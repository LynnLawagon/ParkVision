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5CE216" w14:textId="77777777" w:rsidR="00575507" w:rsidRDefault="00000000">
      <w:pPr>
        <w:pStyle w:val="Title"/>
      </w:pPr>
      <w:r>
        <w:t>ParkVision System Testing</w:t>
      </w:r>
    </w:p>
    <w:p w14:paraId="6A5A2B73" w14:textId="491E51B1" w:rsidR="00575507" w:rsidRDefault="00000000">
      <w:r>
        <w:rPr>
          <w:sz w:val="19"/>
        </w:rPr>
        <w:t>Tester</w:t>
      </w:r>
      <w:r w:rsidR="00CB5E1D">
        <w:rPr>
          <w:sz w:val="19"/>
        </w:rPr>
        <w:t>: ____________</w:t>
      </w:r>
      <w:proofErr w:type="gramStart"/>
      <w:r w:rsidR="00CB5E1D">
        <w:rPr>
          <w:sz w:val="19"/>
        </w:rPr>
        <w:t>_</w:t>
      </w:r>
      <w:r>
        <w:rPr>
          <w:sz w:val="19"/>
        </w:rPr>
        <w:t xml:space="preserve">  Date</w:t>
      </w:r>
      <w:proofErr w:type="gramEnd"/>
      <w:r w:rsidR="00CB5E1D">
        <w:rPr>
          <w:sz w:val="19"/>
        </w:rPr>
        <w:t xml:space="preserve">: October 20, </w:t>
      </w:r>
      <w:proofErr w:type="gramStart"/>
      <w:r w:rsidR="00CB5E1D">
        <w:rPr>
          <w:sz w:val="19"/>
        </w:rPr>
        <w:t>2026</w:t>
      </w:r>
      <w:r>
        <w:rPr>
          <w:sz w:val="19"/>
        </w:rPr>
        <w:t xml:space="preserve">  Browser</w:t>
      </w:r>
      <w:proofErr w:type="gramEnd"/>
      <w:r w:rsidR="00CB5E1D">
        <w:rPr>
          <w:sz w:val="19"/>
        </w:rPr>
        <w:t>: Safari</w:t>
      </w:r>
    </w:p>
    <w:p w14:paraId="2041C33B" w14:textId="77777777" w:rsidR="00575507" w:rsidRDefault="00000000">
      <w:r>
        <w:rPr>
          <w:sz w:val="19"/>
        </w:rPr>
        <w:t>Have a teammate review these cases first. Perform each test, record the actual result, and mark Pass, Fail or Blocked. Results start as Not run. Ask the potential end user to sign after reviewing the results.</w:t>
      </w:r>
    </w:p>
    <w:p w14:paraId="15EB69DB" w14:textId="77777777" w:rsidR="00575507" w:rsidRDefault="00000000">
      <w:pPr>
        <w:spacing w:after="160"/>
      </w:pPr>
      <w:r>
        <w:rPr>
          <w:sz w:val="18"/>
        </w:rPr>
        <w:t>Scope: the working photo, video and device-camera model workflow. Live CCTV connection is planned.</w:t>
      </w:r>
    </w:p>
    <w:p w14:paraId="0348AB9D" w14:textId="77777777" w:rsidR="00575507" w:rsidRDefault="00000000">
      <w:pPr>
        <w:pStyle w:val="Heading2"/>
      </w:pPr>
      <w:r>
        <w:t>TC01 Successful login</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4E7274CF" w14:textId="77777777">
        <w:trPr>
          <w:cantSplit/>
          <w:jc w:val="center"/>
        </w:trPr>
        <w:tc>
          <w:tcPr>
            <w:tcW w:w="1512" w:type="dxa"/>
            <w:shd w:val="clear" w:color="auto" w:fill="F2F4F6"/>
            <w:vAlign w:val="center"/>
          </w:tcPr>
          <w:p w14:paraId="15EC4A3A" w14:textId="77777777" w:rsidR="00575507" w:rsidRDefault="00000000">
            <w:pPr>
              <w:spacing w:after="0" w:line="247" w:lineRule="auto"/>
            </w:pPr>
            <w:r>
              <w:rPr>
                <w:b/>
                <w:sz w:val="18"/>
              </w:rPr>
              <w:t>Test Case ID</w:t>
            </w:r>
          </w:p>
        </w:tc>
        <w:tc>
          <w:tcPr>
            <w:tcW w:w="3455" w:type="dxa"/>
            <w:vAlign w:val="center"/>
          </w:tcPr>
          <w:p w14:paraId="24E862A6" w14:textId="77777777" w:rsidR="00575507" w:rsidRDefault="00000000">
            <w:pPr>
              <w:spacing w:after="0" w:line="247" w:lineRule="auto"/>
            </w:pPr>
            <w:r>
              <w:rPr>
                <w:sz w:val="18"/>
              </w:rPr>
              <w:t>TC01</w:t>
            </w:r>
          </w:p>
        </w:tc>
        <w:tc>
          <w:tcPr>
            <w:tcW w:w="1440" w:type="dxa"/>
            <w:shd w:val="clear" w:color="auto" w:fill="F2F4F6"/>
            <w:vAlign w:val="center"/>
          </w:tcPr>
          <w:p w14:paraId="021D410B" w14:textId="77777777" w:rsidR="00575507" w:rsidRDefault="00000000">
            <w:pPr>
              <w:spacing w:after="0" w:line="247" w:lineRule="auto"/>
            </w:pPr>
            <w:r>
              <w:rPr>
                <w:b/>
                <w:sz w:val="18"/>
              </w:rPr>
              <w:t>Priority</w:t>
            </w:r>
          </w:p>
        </w:tc>
        <w:tc>
          <w:tcPr>
            <w:tcW w:w="3340" w:type="dxa"/>
            <w:vAlign w:val="center"/>
          </w:tcPr>
          <w:p w14:paraId="3754E218" w14:textId="77777777" w:rsidR="00575507" w:rsidRDefault="00000000">
            <w:pPr>
              <w:spacing w:after="0" w:line="247" w:lineRule="auto"/>
            </w:pPr>
            <w:r>
              <w:rPr>
                <w:sz w:val="18"/>
              </w:rPr>
              <w:t>High</w:t>
            </w:r>
          </w:p>
        </w:tc>
      </w:tr>
      <w:tr w:rsidR="00575507" w14:paraId="13085E8E" w14:textId="77777777">
        <w:trPr>
          <w:cantSplit/>
          <w:jc w:val="center"/>
        </w:trPr>
        <w:tc>
          <w:tcPr>
            <w:tcW w:w="1512" w:type="dxa"/>
            <w:shd w:val="clear" w:color="auto" w:fill="F2F4F6"/>
            <w:vAlign w:val="center"/>
          </w:tcPr>
          <w:p w14:paraId="17F7FBA0" w14:textId="77777777" w:rsidR="00575507" w:rsidRDefault="00000000">
            <w:pPr>
              <w:spacing w:after="0" w:line="247" w:lineRule="auto"/>
            </w:pPr>
            <w:r>
              <w:rPr>
                <w:b/>
                <w:sz w:val="18"/>
              </w:rPr>
              <w:t>Precondition</w:t>
            </w:r>
          </w:p>
        </w:tc>
        <w:tc>
          <w:tcPr>
            <w:tcW w:w="8235" w:type="dxa"/>
            <w:gridSpan w:val="3"/>
            <w:vAlign w:val="center"/>
          </w:tcPr>
          <w:p w14:paraId="1F7CD51C" w14:textId="77777777" w:rsidR="00575507" w:rsidRDefault="00000000">
            <w:pPr>
              <w:spacing w:after="0" w:line="247" w:lineRule="auto"/>
            </w:pPr>
            <w:r>
              <w:rPr>
                <w:sz w:val="18"/>
              </w:rPr>
              <w:t>An approved personnel account is available.</w:t>
            </w:r>
          </w:p>
        </w:tc>
      </w:tr>
      <w:tr w:rsidR="00575507" w14:paraId="4B723D86" w14:textId="77777777">
        <w:trPr>
          <w:cantSplit/>
          <w:jc w:val="center"/>
        </w:trPr>
        <w:tc>
          <w:tcPr>
            <w:tcW w:w="1512" w:type="dxa"/>
            <w:shd w:val="clear" w:color="auto" w:fill="F2F4F6"/>
            <w:vAlign w:val="center"/>
          </w:tcPr>
          <w:p w14:paraId="432016B9" w14:textId="77777777" w:rsidR="00575507" w:rsidRDefault="00000000">
            <w:pPr>
              <w:spacing w:after="0" w:line="247" w:lineRule="auto"/>
            </w:pPr>
            <w:r>
              <w:rPr>
                <w:b/>
                <w:sz w:val="18"/>
              </w:rPr>
              <w:t>Postcondition</w:t>
            </w:r>
          </w:p>
        </w:tc>
        <w:tc>
          <w:tcPr>
            <w:tcW w:w="8235" w:type="dxa"/>
            <w:gridSpan w:val="3"/>
            <w:vAlign w:val="center"/>
          </w:tcPr>
          <w:p w14:paraId="41148655" w14:textId="77777777" w:rsidR="00575507" w:rsidRDefault="00000000">
            <w:pPr>
              <w:spacing w:after="0" w:line="247" w:lineRule="auto"/>
            </w:pPr>
            <w:r>
              <w:rPr>
                <w:sz w:val="18"/>
              </w:rPr>
              <w:t>The personnel workspace is open.</w:t>
            </w:r>
          </w:p>
        </w:tc>
      </w:tr>
    </w:tbl>
    <w:p w14:paraId="78AF24EE"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7F33E97A" w14:textId="77777777">
        <w:trPr>
          <w:cantSplit/>
          <w:tblHeader/>
          <w:jc w:val="center"/>
        </w:trPr>
        <w:tc>
          <w:tcPr>
            <w:tcW w:w="461" w:type="dxa"/>
            <w:shd w:val="clear" w:color="auto" w:fill="E7EBEF"/>
            <w:vAlign w:val="center"/>
          </w:tcPr>
          <w:p w14:paraId="7228A3D6" w14:textId="77777777" w:rsidR="00575507" w:rsidRDefault="00000000">
            <w:pPr>
              <w:spacing w:after="0" w:line="247" w:lineRule="auto"/>
              <w:jc w:val="center"/>
            </w:pPr>
            <w:r>
              <w:rPr>
                <w:b/>
                <w:sz w:val="18"/>
              </w:rPr>
              <w:t>No.</w:t>
            </w:r>
          </w:p>
        </w:tc>
        <w:tc>
          <w:tcPr>
            <w:tcW w:w="2663" w:type="dxa"/>
            <w:shd w:val="clear" w:color="auto" w:fill="E7EBEF"/>
            <w:vAlign w:val="center"/>
          </w:tcPr>
          <w:p w14:paraId="1C223FCE" w14:textId="77777777" w:rsidR="00575507" w:rsidRDefault="00000000">
            <w:pPr>
              <w:spacing w:after="0" w:line="247" w:lineRule="auto"/>
            </w:pPr>
            <w:r>
              <w:rPr>
                <w:b/>
                <w:sz w:val="18"/>
              </w:rPr>
              <w:t>Action</w:t>
            </w:r>
          </w:p>
        </w:tc>
        <w:tc>
          <w:tcPr>
            <w:tcW w:w="2663" w:type="dxa"/>
            <w:shd w:val="clear" w:color="auto" w:fill="E7EBEF"/>
            <w:vAlign w:val="center"/>
          </w:tcPr>
          <w:p w14:paraId="68F68D70" w14:textId="77777777" w:rsidR="00575507" w:rsidRDefault="00000000">
            <w:pPr>
              <w:spacing w:after="0" w:line="247" w:lineRule="auto"/>
            </w:pPr>
            <w:r>
              <w:rPr>
                <w:b/>
                <w:sz w:val="18"/>
              </w:rPr>
              <w:t>Input</w:t>
            </w:r>
          </w:p>
        </w:tc>
        <w:tc>
          <w:tcPr>
            <w:tcW w:w="3959" w:type="dxa"/>
            <w:shd w:val="clear" w:color="auto" w:fill="E7EBEF"/>
            <w:vAlign w:val="center"/>
          </w:tcPr>
          <w:p w14:paraId="559CE617" w14:textId="77777777" w:rsidR="00575507" w:rsidRDefault="00000000">
            <w:pPr>
              <w:spacing w:after="0" w:line="247" w:lineRule="auto"/>
            </w:pPr>
            <w:r>
              <w:rPr>
                <w:b/>
                <w:sz w:val="18"/>
              </w:rPr>
              <w:t>Expected result</w:t>
            </w:r>
          </w:p>
        </w:tc>
      </w:tr>
      <w:tr w:rsidR="00575507" w14:paraId="6612FE35" w14:textId="77777777">
        <w:trPr>
          <w:cantSplit/>
          <w:jc w:val="center"/>
        </w:trPr>
        <w:tc>
          <w:tcPr>
            <w:tcW w:w="461" w:type="dxa"/>
            <w:vAlign w:val="center"/>
          </w:tcPr>
          <w:p w14:paraId="0590E775" w14:textId="77777777" w:rsidR="00575507" w:rsidRDefault="00000000">
            <w:pPr>
              <w:spacing w:after="0" w:line="247" w:lineRule="auto"/>
              <w:jc w:val="center"/>
            </w:pPr>
            <w:r>
              <w:rPr>
                <w:sz w:val="18"/>
              </w:rPr>
              <w:t>1</w:t>
            </w:r>
          </w:p>
        </w:tc>
        <w:tc>
          <w:tcPr>
            <w:tcW w:w="2663" w:type="dxa"/>
            <w:vAlign w:val="center"/>
          </w:tcPr>
          <w:p w14:paraId="230C29D4" w14:textId="77777777" w:rsidR="00575507" w:rsidRDefault="00000000">
            <w:pPr>
              <w:spacing w:after="0" w:line="247" w:lineRule="auto"/>
            </w:pPr>
            <w:r>
              <w:rPr>
                <w:sz w:val="18"/>
              </w:rPr>
              <w:t>Open Personnel sign-in.</w:t>
            </w:r>
          </w:p>
        </w:tc>
        <w:tc>
          <w:tcPr>
            <w:tcW w:w="2663" w:type="dxa"/>
            <w:vAlign w:val="center"/>
          </w:tcPr>
          <w:p w14:paraId="24AD77F1" w14:textId="77777777" w:rsidR="00575507" w:rsidRDefault="00000000">
            <w:pPr>
              <w:spacing w:after="0" w:line="247" w:lineRule="auto"/>
            </w:pPr>
            <w:r>
              <w:rPr>
                <w:sz w:val="18"/>
              </w:rPr>
              <w:t>ParkVision website.</w:t>
            </w:r>
          </w:p>
        </w:tc>
        <w:tc>
          <w:tcPr>
            <w:tcW w:w="3959" w:type="dxa"/>
            <w:vAlign w:val="center"/>
          </w:tcPr>
          <w:p w14:paraId="2DDF2ECB" w14:textId="77777777" w:rsidR="00575507" w:rsidRDefault="00000000">
            <w:pPr>
              <w:spacing w:after="0" w:line="247" w:lineRule="auto"/>
            </w:pPr>
            <w:r>
              <w:rPr>
                <w:sz w:val="18"/>
              </w:rPr>
              <w:t>Email and password fields appear.</w:t>
            </w:r>
          </w:p>
        </w:tc>
      </w:tr>
      <w:tr w:rsidR="00575507" w14:paraId="4D12A4E5" w14:textId="77777777">
        <w:trPr>
          <w:cantSplit/>
          <w:jc w:val="center"/>
        </w:trPr>
        <w:tc>
          <w:tcPr>
            <w:tcW w:w="461" w:type="dxa"/>
            <w:vAlign w:val="center"/>
          </w:tcPr>
          <w:p w14:paraId="01AF16A4" w14:textId="77777777" w:rsidR="00575507" w:rsidRDefault="00000000">
            <w:pPr>
              <w:spacing w:after="0" w:line="247" w:lineRule="auto"/>
              <w:jc w:val="center"/>
            </w:pPr>
            <w:r>
              <w:rPr>
                <w:sz w:val="18"/>
              </w:rPr>
              <w:t>2</w:t>
            </w:r>
          </w:p>
        </w:tc>
        <w:tc>
          <w:tcPr>
            <w:tcW w:w="2663" w:type="dxa"/>
            <w:vAlign w:val="center"/>
          </w:tcPr>
          <w:p w14:paraId="35044DD2" w14:textId="77777777" w:rsidR="00575507" w:rsidRDefault="00000000">
            <w:pPr>
              <w:spacing w:after="0" w:line="247" w:lineRule="auto"/>
            </w:pPr>
            <w:r>
              <w:rPr>
                <w:sz w:val="18"/>
              </w:rPr>
              <w:t>Enter valid credentials and sign in.</w:t>
            </w:r>
          </w:p>
        </w:tc>
        <w:tc>
          <w:tcPr>
            <w:tcW w:w="2663" w:type="dxa"/>
            <w:vAlign w:val="center"/>
          </w:tcPr>
          <w:p w14:paraId="012A4CA2" w14:textId="77777777" w:rsidR="00575507" w:rsidRDefault="00000000">
            <w:pPr>
              <w:spacing w:after="0" w:line="247" w:lineRule="auto"/>
            </w:pPr>
            <w:r>
              <w:rPr>
                <w:sz w:val="18"/>
              </w:rPr>
              <w:t>Approved test account.</w:t>
            </w:r>
          </w:p>
        </w:tc>
        <w:tc>
          <w:tcPr>
            <w:tcW w:w="3959" w:type="dxa"/>
            <w:vAlign w:val="center"/>
          </w:tcPr>
          <w:p w14:paraId="4ECA9713" w14:textId="77777777" w:rsidR="00575507" w:rsidRDefault="00000000">
            <w:pPr>
              <w:spacing w:after="0" w:line="247" w:lineRule="auto"/>
            </w:pPr>
            <w:r>
              <w:rPr>
                <w:sz w:val="18"/>
              </w:rPr>
              <w:t>The correct personnel workspace opens.</w:t>
            </w:r>
          </w:p>
        </w:tc>
      </w:tr>
    </w:tbl>
    <w:p w14:paraId="5F4CC732"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4ACC6AC1" w14:textId="77777777">
        <w:trPr>
          <w:cantSplit/>
          <w:tblHeader/>
          <w:jc w:val="center"/>
        </w:trPr>
        <w:tc>
          <w:tcPr>
            <w:tcW w:w="461" w:type="dxa"/>
            <w:shd w:val="clear" w:color="auto" w:fill="E7EBEF"/>
            <w:vAlign w:val="center"/>
          </w:tcPr>
          <w:p w14:paraId="1F82B97C" w14:textId="77777777" w:rsidR="00575507" w:rsidRDefault="00000000">
            <w:pPr>
              <w:spacing w:after="0" w:line="247" w:lineRule="auto"/>
              <w:jc w:val="center"/>
            </w:pPr>
            <w:r>
              <w:rPr>
                <w:b/>
                <w:sz w:val="18"/>
              </w:rPr>
              <w:t>No.</w:t>
            </w:r>
          </w:p>
        </w:tc>
        <w:tc>
          <w:tcPr>
            <w:tcW w:w="2879" w:type="dxa"/>
            <w:shd w:val="clear" w:color="auto" w:fill="E7EBEF"/>
            <w:vAlign w:val="center"/>
          </w:tcPr>
          <w:p w14:paraId="7512883C" w14:textId="77777777" w:rsidR="00575507" w:rsidRDefault="00000000">
            <w:pPr>
              <w:spacing w:after="0" w:line="247" w:lineRule="auto"/>
            </w:pPr>
            <w:r>
              <w:rPr>
                <w:b/>
                <w:sz w:val="18"/>
              </w:rPr>
              <w:t>Actual result</w:t>
            </w:r>
          </w:p>
        </w:tc>
        <w:tc>
          <w:tcPr>
            <w:tcW w:w="1440" w:type="dxa"/>
            <w:shd w:val="clear" w:color="auto" w:fill="E7EBEF"/>
            <w:vAlign w:val="center"/>
          </w:tcPr>
          <w:p w14:paraId="63015CDB" w14:textId="77777777" w:rsidR="00575507" w:rsidRDefault="00000000">
            <w:pPr>
              <w:spacing w:after="0" w:line="247" w:lineRule="auto"/>
              <w:jc w:val="center"/>
            </w:pPr>
            <w:r>
              <w:rPr>
                <w:b/>
                <w:sz w:val="18"/>
              </w:rPr>
              <w:t>Browser</w:t>
            </w:r>
          </w:p>
        </w:tc>
        <w:tc>
          <w:tcPr>
            <w:tcW w:w="1296" w:type="dxa"/>
            <w:shd w:val="clear" w:color="auto" w:fill="E7EBEF"/>
            <w:vAlign w:val="center"/>
          </w:tcPr>
          <w:p w14:paraId="46542F86" w14:textId="77777777" w:rsidR="00575507" w:rsidRDefault="00000000">
            <w:pPr>
              <w:spacing w:after="0" w:line="247" w:lineRule="auto"/>
              <w:jc w:val="center"/>
            </w:pPr>
            <w:r>
              <w:rPr>
                <w:b/>
                <w:sz w:val="18"/>
              </w:rPr>
              <w:t>Result</w:t>
            </w:r>
          </w:p>
        </w:tc>
        <w:tc>
          <w:tcPr>
            <w:tcW w:w="3671" w:type="dxa"/>
            <w:shd w:val="clear" w:color="auto" w:fill="E7EBEF"/>
            <w:vAlign w:val="center"/>
          </w:tcPr>
          <w:p w14:paraId="26B00C16" w14:textId="77777777" w:rsidR="00575507" w:rsidRDefault="00000000">
            <w:pPr>
              <w:spacing w:after="0" w:line="247" w:lineRule="auto"/>
            </w:pPr>
            <w:r>
              <w:rPr>
                <w:b/>
                <w:sz w:val="18"/>
              </w:rPr>
              <w:t>Comments</w:t>
            </w:r>
          </w:p>
        </w:tc>
      </w:tr>
      <w:tr w:rsidR="00575507" w14:paraId="3DFA9679" w14:textId="77777777">
        <w:trPr>
          <w:cantSplit/>
          <w:trHeight w:val="403"/>
          <w:jc w:val="center"/>
        </w:trPr>
        <w:tc>
          <w:tcPr>
            <w:tcW w:w="461" w:type="dxa"/>
            <w:vAlign w:val="center"/>
          </w:tcPr>
          <w:p w14:paraId="1F2841E3" w14:textId="77777777" w:rsidR="00575507" w:rsidRDefault="00000000">
            <w:pPr>
              <w:spacing w:after="0" w:line="247" w:lineRule="auto"/>
              <w:jc w:val="center"/>
            </w:pPr>
            <w:r>
              <w:rPr>
                <w:sz w:val="18"/>
              </w:rPr>
              <w:t>1</w:t>
            </w:r>
          </w:p>
        </w:tc>
        <w:tc>
          <w:tcPr>
            <w:tcW w:w="2879" w:type="dxa"/>
            <w:vAlign w:val="center"/>
          </w:tcPr>
          <w:p w14:paraId="667457C9" w14:textId="0B05077D" w:rsidR="00575507" w:rsidRDefault="00CB5E1D">
            <w:pPr>
              <w:spacing w:after="0" w:line="247" w:lineRule="auto"/>
            </w:pPr>
            <w:r>
              <w:t>Input fields appear</w:t>
            </w:r>
          </w:p>
        </w:tc>
        <w:tc>
          <w:tcPr>
            <w:tcW w:w="1440" w:type="dxa"/>
            <w:vAlign w:val="center"/>
          </w:tcPr>
          <w:p w14:paraId="1858AE50" w14:textId="7EBA557E" w:rsidR="00575507" w:rsidRDefault="00CB5E1D">
            <w:pPr>
              <w:spacing w:after="0" w:line="247" w:lineRule="auto"/>
              <w:jc w:val="center"/>
            </w:pPr>
            <w:r>
              <w:t>Safari</w:t>
            </w:r>
          </w:p>
        </w:tc>
        <w:tc>
          <w:tcPr>
            <w:tcW w:w="1296" w:type="dxa"/>
            <w:vAlign w:val="center"/>
          </w:tcPr>
          <w:p w14:paraId="1D23E2F2" w14:textId="0397296A" w:rsidR="00575507" w:rsidRDefault="00CB5E1D">
            <w:pPr>
              <w:spacing w:after="0" w:line="247" w:lineRule="auto"/>
              <w:jc w:val="center"/>
            </w:pPr>
            <w:r>
              <w:rPr>
                <w:sz w:val="18"/>
              </w:rPr>
              <w:t>Pass</w:t>
            </w:r>
          </w:p>
        </w:tc>
        <w:tc>
          <w:tcPr>
            <w:tcW w:w="3671" w:type="dxa"/>
            <w:vAlign w:val="center"/>
          </w:tcPr>
          <w:p w14:paraId="04C61404" w14:textId="77777777" w:rsidR="00575507" w:rsidRDefault="00575507">
            <w:pPr>
              <w:spacing w:after="0" w:line="247" w:lineRule="auto"/>
            </w:pPr>
          </w:p>
        </w:tc>
      </w:tr>
      <w:tr w:rsidR="00575507" w14:paraId="56B21AEB" w14:textId="77777777">
        <w:trPr>
          <w:cantSplit/>
          <w:trHeight w:val="403"/>
          <w:jc w:val="center"/>
        </w:trPr>
        <w:tc>
          <w:tcPr>
            <w:tcW w:w="461" w:type="dxa"/>
            <w:vAlign w:val="center"/>
          </w:tcPr>
          <w:p w14:paraId="516B8290" w14:textId="77777777" w:rsidR="00575507" w:rsidRDefault="00000000">
            <w:pPr>
              <w:spacing w:after="0" w:line="247" w:lineRule="auto"/>
              <w:jc w:val="center"/>
            </w:pPr>
            <w:r>
              <w:rPr>
                <w:sz w:val="18"/>
              </w:rPr>
              <w:t>2</w:t>
            </w:r>
          </w:p>
        </w:tc>
        <w:tc>
          <w:tcPr>
            <w:tcW w:w="2879" w:type="dxa"/>
            <w:vAlign w:val="center"/>
          </w:tcPr>
          <w:p w14:paraId="247CA9A7" w14:textId="075F106D" w:rsidR="00575507" w:rsidRDefault="00CB5E1D">
            <w:pPr>
              <w:spacing w:after="0" w:line="247" w:lineRule="auto"/>
            </w:pPr>
            <w:r>
              <w:t>Can access personnel workspace</w:t>
            </w:r>
          </w:p>
        </w:tc>
        <w:tc>
          <w:tcPr>
            <w:tcW w:w="1440" w:type="dxa"/>
            <w:vAlign w:val="center"/>
          </w:tcPr>
          <w:p w14:paraId="5D852F40" w14:textId="2914F1AE" w:rsidR="00575507" w:rsidRDefault="00CB5E1D">
            <w:pPr>
              <w:spacing w:after="0" w:line="247" w:lineRule="auto"/>
              <w:jc w:val="center"/>
            </w:pPr>
            <w:r>
              <w:t>Safari</w:t>
            </w:r>
          </w:p>
        </w:tc>
        <w:tc>
          <w:tcPr>
            <w:tcW w:w="1296" w:type="dxa"/>
            <w:vAlign w:val="center"/>
          </w:tcPr>
          <w:p w14:paraId="5972A44F" w14:textId="62E1CD28" w:rsidR="00575507" w:rsidRDefault="00CB5E1D">
            <w:pPr>
              <w:spacing w:after="0" w:line="247" w:lineRule="auto"/>
              <w:jc w:val="center"/>
            </w:pPr>
            <w:r>
              <w:rPr>
                <w:sz w:val="18"/>
              </w:rPr>
              <w:t>Pass</w:t>
            </w:r>
          </w:p>
        </w:tc>
        <w:tc>
          <w:tcPr>
            <w:tcW w:w="3671" w:type="dxa"/>
            <w:vAlign w:val="center"/>
          </w:tcPr>
          <w:p w14:paraId="1E16406B" w14:textId="77777777" w:rsidR="00575507" w:rsidRDefault="00575507">
            <w:pPr>
              <w:spacing w:after="0" w:line="247" w:lineRule="auto"/>
            </w:pPr>
          </w:p>
        </w:tc>
      </w:tr>
    </w:tbl>
    <w:p w14:paraId="09BF7F3E" w14:textId="77777777" w:rsidR="00575507" w:rsidRDefault="00000000">
      <w:pPr>
        <w:spacing w:before="80" w:after="60"/>
      </w:pPr>
      <w:r>
        <w:rPr>
          <w:sz w:val="18"/>
        </w:rPr>
        <w:t>Overall result   [ ] Pass   [ ] Fail   [ ] Blocked   [ ] Not run</w:t>
      </w:r>
    </w:p>
    <w:p w14:paraId="12812725" w14:textId="77777777" w:rsidR="00575507" w:rsidRDefault="00000000">
      <w:pPr>
        <w:pStyle w:val="Heading2"/>
        <w:spacing w:before="240"/>
      </w:pPr>
      <w:r>
        <w:t>TC02 Login and access protection</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602B5A39" w14:textId="77777777">
        <w:trPr>
          <w:cantSplit/>
          <w:jc w:val="center"/>
        </w:trPr>
        <w:tc>
          <w:tcPr>
            <w:tcW w:w="1512" w:type="dxa"/>
            <w:shd w:val="clear" w:color="auto" w:fill="F2F4F6"/>
            <w:vAlign w:val="center"/>
          </w:tcPr>
          <w:p w14:paraId="7FC78410" w14:textId="77777777" w:rsidR="00575507" w:rsidRDefault="00000000">
            <w:pPr>
              <w:spacing w:after="0" w:line="247" w:lineRule="auto"/>
            </w:pPr>
            <w:r>
              <w:rPr>
                <w:b/>
                <w:sz w:val="18"/>
              </w:rPr>
              <w:t>Test Case ID</w:t>
            </w:r>
          </w:p>
        </w:tc>
        <w:tc>
          <w:tcPr>
            <w:tcW w:w="3455" w:type="dxa"/>
            <w:vAlign w:val="center"/>
          </w:tcPr>
          <w:p w14:paraId="242260E9" w14:textId="77777777" w:rsidR="00575507" w:rsidRDefault="00000000">
            <w:pPr>
              <w:spacing w:after="0" w:line="247" w:lineRule="auto"/>
            </w:pPr>
            <w:r>
              <w:rPr>
                <w:sz w:val="18"/>
              </w:rPr>
              <w:t>TC02</w:t>
            </w:r>
          </w:p>
        </w:tc>
        <w:tc>
          <w:tcPr>
            <w:tcW w:w="1440" w:type="dxa"/>
            <w:shd w:val="clear" w:color="auto" w:fill="F2F4F6"/>
            <w:vAlign w:val="center"/>
          </w:tcPr>
          <w:p w14:paraId="55EC914D" w14:textId="77777777" w:rsidR="00575507" w:rsidRDefault="00000000">
            <w:pPr>
              <w:spacing w:after="0" w:line="247" w:lineRule="auto"/>
            </w:pPr>
            <w:r>
              <w:rPr>
                <w:b/>
                <w:sz w:val="18"/>
              </w:rPr>
              <w:t>Priority</w:t>
            </w:r>
          </w:p>
        </w:tc>
        <w:tc>
          <w:tcPr>
            <w:tcW w:w="3340" w:type="dxa"/>
            <w:vAlign w:val="center"/>
          </w:tcPr>
          <w:p w14:paraId="6F8F1BD3" w14:textId="77777777" w:rsidR="00575507" w:rsidRDefault="00000000">
            <w:pPr>
              <w:spacing w:after="0" w:line="247" w:lineRule="auto"/>
            </w:pPr>
            <w:r>
              <w:rPr>
                <w:sz w:val="18"/>
              </w:rPr>
              <w:t>High</w:t>
            </w:r>
          </w:p>
        </w:tc>
      </w:tr>
      <w:tr w:rsidR="00575507" w14:paraId="0286CDA6" w14:textId="77777777">
        <w:trPr>
          <w:cantSplit/>
          <w:jc w:val="center"/>
        </w:trPr>
        <w:tc>
          <w:tcPr>
            <w:tcW w:w="1512" w:type="dxa"/>
            <w:shd w:val="clear" w:color="auto" w:fill="F2F4F6"/>
            <w:vAlign w:val="center"/>
          </w:tcPr>
          <w:p w14:paraId="7A311E2F" w14:textId="77777777" w:rsidR="00575507" w:rsidRDefault="00000000">
            <w:pPr>
              <w:spacing w:after="0" w:line="247" w:lineRule="auto"/>
            </w:pPr>
            <w:r>
              <w:rPr>
                <w:b/>
                <w:sz w:val="18"/>
              </w:rPr>
              <w:t>Precondition</w:t>
            </w:r>
          </w:p>
        </w:tc>
        <w:tc>
          <w:tcPr>
            <w:tcW w:w="8235" w:type="dxa"/>
            <w:gridSpan w:val="3"/>
            <w:vAlign w:val="center"/>
          </w:tcPr>
          <w:p w14:paraId="495FFD57" w14:textId="77777777" w:rsidR="00575507" w:rsidRDefault="00000000">
            <w:pPr>
              <w:spacing w:after="0" w:line="247" w:lineRule="auto"/>
            </w:pPr>
            <w:r>
              <w:rPr>
                <w:sz w:val="18"/>
              </w:rPr>
              <w:t>An incorrect password and an ordinary personnel account are available.</w:t>
            </w:r>
          </w:p>
        </w:tc>
      </w:tr>
      <w:tr w:rsidR="00575507" w14:paraId="41436411" w14:textId="77777777">
        <w:trPr>
          <w:cantSplit/>
          <w:jc w:val="center"/>
        </w:trPr>
        <w:tc>
          <w:tcPr>
            <w:tcW w:w="1512" w:type="dxa"/>
            <w:shd w:val="clear" w:color="auto" w:fill="F2F4F6"/>
            <w:vAlign w:val="center"/>
          </w:tcPr>
          <w:p w14:paraId="088C0105" w14:textId="77777777" w:rsidR="00575507" w:rsidRDefault="00000000">
            <w:pPr>
              <w:spacing w:after="0" w:line="247" w:lineRule="auto"/>
            </w:pPr>
            <w:r>
              <w:rPr>
                <w:b/>
                <w:sz w:val="18"/>
              </w:rPr>
              <w:t>Postcondition</w:t>
            </w:r>
          </w:p>
        </w:tc>
        <w:tc>
          <w:tcPr>
            <w:tcW w:w="8235" w:type="dxa"/>
            <w:gridSpan w:val="3"/>
            <w:vAlign w:val="center"/>
          </w:tcPr>
          <w:p w14:paraId="7E0FDAA2" w14:textId="77777777" w:rsidR="00575507" w:rsidRDefault="00000000">
            <w:pPr>
              <w:spacing w:after="0" w:line="247" w:lineRule="auto"/>
            </w:pPr>
            <w:r>
              <w:rPr>
                <w:sz w:val="18"/>
              </w:rPr>
              <w:t>Unauthorized changes are prevented.</w:t>
            </w:r>
          </w:p>
        </w:tc>
      </w:tr>
    </w:tbl>
    <w:p w14:paraId="5162A808"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4936613D" w14:textId="77777777">
        <w:trPr>
          <w:cantSplit/>
          <w:tblHeader/>
          <w:jc w:val="center"/>
        </w:trPr>
        <w:tc>
          <w:tcPr>
            <w:tcW w:w="461" w:type="dxa"/>
            <w:shd w:val="clear" w:color="auto" w:fill="E7EBEF"/>
            <w:vAlign w:val="center"/>
          </w:tcPr>
          <w:p w14:paraId="50D51C2A" w14:textId="77777777" w:rsidR="00575507" w:rsidRDefault="00000000">
            <w:pPr>
              <w:spacing w:after="0" w:line="247" w:lineRule="auto"/>
              <w:jc w:val="center"/>
            </w:pPr>
            <w:r>
              <w:rPr>
                <w:b/>
                <w:sz w:val="18"/>
              </w:rPr>
              <w:t>No.</w:t>
            </w:r>
          </w:p>
        </w:tc>
        <w:tc>
          <w:tcPr>
            <w:tcW w:w="2663" w:type="dxa"/>
            <w:shd w:val="clear" w:color="auto" w:fill="E7EBEF"/>
            <w:vAlign w:val="center"/>
          </w:tcPr>
          <w:p w14:paraId="1AA64842" w14:textId="77777777" w:rsidR="00575507" w:rsidRDefault="00000000">
            <w:pPr>
              <w:spacing w:after="0" w:line="247" w:lineRule="auto"/>
            </w:pPr>
            <w:r>
              <w:rPr>
                <w:b/>
                <w:sz w:val="18"/>
              </w:rPr>
              <w:t>Action</w:t>
            </w:r>
          </w:p>
        </w:tc>
        <w:tc>
          <w:tcPr>
            <w:tcW w:w="2663" w:type="dxa"/>
            <w:shd w:val="clear" w:color="auto" w:fill="E7EBEF"/>
            <w:vAlign w:val="center"/>
          </w:tcPr>
          <w:p w14:paraId="782ECD03" w14:textId="77777777" w:rsidR="00575507" w:rsidRDefault="00000000">
            <w:pPr>
              <w:spacing w:after="0" w:line="247" w:lineRule="auto"/>
            </w:pPr>
            <w:r>
              <w:rPr>
                <w:b/>
                <w:sz w:val="18"/>
              </w:rPr>
              <w:t>Input</w:t>
            </w:r>
          </w:p>
        </w:tc>
        <w:tc>
          <w:tcPr>
            <w:tcW w:w="3959" w:type="dxa"/>
            <w:shd w:val="clear" w:color="auto" w:fill="E7EBEF"/>
            <w:vAlign w:val="center"/>
          </w:tcPr>
          <w:p w14:paraId="367BDF68" w14:textId="77777777" w:rsidR="00575507" w:rsidRDefault="00000000">
            <w:pPr>
              <w:spacing w:after="0" w:line="247" w:lineRule="auto"/>
            </w:pPr>
            <w:r>
              <w:rPr>
                <w:b/>
                <w:sz w:val="18"/>
              </w:rPr>
              <w:t>Expected result</w:t>
            </w:r>
          </w:p>
        </w:tc>
      </w:tr>
      <w:tr w:rsidR="00575507" w14:paraId="4B5633E9" w14:textId="77777777">
        <w:trPr>
          <w:cantSplit/>
          <w:jc w:val="center"/>
        </w:trPr>
        <w:tc>
          <w:tcPr>
            <w:tcW w:w="461" w:type="dxa"/>
            <w:vAlign w:val="center"/>
          </w:tcPr>
          <w:p w14:paraId="463D2D70" w14:textId="77777777" w:rsidR="00575507" w:rsidRDefault="00000000">
            <w:pPr>
              <w:spacing w:after="0" w:line="247" w:lineRule="auto"/>
              <w:jc w:val="center"/>
            </w:pPr>
            <w:r>
              <w:rPr>
                <w:sz w:val="18"/>
              </w:rPr>
              <w:t>1</w:t>
            </w:r>
          </w:p>
        </w:tc>
        <w:tc>
          <w:tcPr>
            <w:tcW w:w="2663" w:type="dxa"/>
            <w:vAlign w:val="center"/>
          </w:tcPr>
          <w:p w14:paraId="3404F815" w14:textId="77777777" w:rsidR="00575507" w:rsidRDefault="00000000">
            <w:pPr>
              <w:spacing w:after="0" w:line="247" w:lineRule="auto"/>
            </w:pPr>
            <w:r>
              <w:rPr>
                <w:sz w:val="18"/>
              </w:rPr>
              <w:t>Try signing in with the wrong password.</w:t>
            </w:r>
          </w:p>
        </w:tc>
        <w:tc>
          <w:tcPr>
            <w:tcW w:w="2663" w:type="dxa"/>
            <w:vAlign w:val="center"/>
          </w:tcPr>
          <w:p w14:paraId="3DAE01AA" w14:textId="77777777" w:rsidR="00575507" w:rsidRDefault="00000000">
            <w:pPr>
              <w:spacing w:after="0" w:line="247" w:lineRule="auto"/>
            </w:pPr>
            <w:r>
              <w:rPr>
                <w:sz w:val="18"/>
              </w:rPr>
              <w:t>Incorrect test password.</w:t>
            </w:r>
          </w:p>
        </w:tc>
        <w:tc>
          <w:tcPr>
            <w:tcW w:w="3959" w:type="dxa"/>
            <w:vAlign w:val="center"/>
          </w:tcPr>
          <w:p w14:paraId="5782ADE6" w14:textId="77777777" w:rsidR="00575507" w:rsidRDefault="00000000">
            <w:pPr>
              <w:spacing w:after="0" w:line="247" w:lineRule="auto"/>
            </w:pPr>
            <w:r>
              <w:rPr>
                <w:sz w:val="18"/>
              </w:rPr>
              <w:t>An error appears; access is denied.</w:t>
            </w:r>
          </w:p>
        </w:tc>
      </w:tr>
      <w:tr w:rsidR="00575507" w14:paraId="43A491A0" w14:textId="77777777">
        <w:trPr>
          <w:cantSplit/>
          <w:jc w:val="center"/>
        </w:trPr>
        <w:tc>
          <w:tcPr>
            <w:tcW w:w="461" w:type="dxa"/>
            <w:vAlign w:val="center"/>
          </w:tcPr>
          <w:p w14:paraId="451245F0" w14:textId="77777777" w:rsidR="00575507" w:rsidRDefault="00000000">
            <w:pPr>
              <w:spacing w:after="0" w:line="247" w:lineRule="auto"/>
              <w:jc w:val="center"/>
            </w:pPr>
            <w:r>
              <w:rPr>
                <w:sz w:val="18"/>
              </w:rPr>
              <w:t>2</w:t>
            </w:r>
          </w:p>
        </w:tc>
        <w:tc>
          <w:tcPr>
            <w:tcW w:w="2663" w:type="dxa"/>
            <w:vAlign w:val="center"/>
          </w:tcPr>
          <w:p w14:paraId="6911EF49" w14:textId="77777777" w:rsidR="00575507" w:rsidRDefault="00000000">
            <w:pPr>
              <w:spacing w:after="0" w:line="247" w:lineRule="auto"/>
            </w:pPr>
            <w:r>
              <w:rPr>
                <w:sz w:val="18"/>
              </w:rPr>
              <w:t>As ordinary personnel, try to edit a parking box.</w:t>
            </w:r>
          </w:p>
        </w:tc>
        <w:tc>
          <w:tcPr>
            <w:tcW w:w="2663" w:type="dxa"/>
            <w:vAlign w:val="center"/>
          </w:tcPr>
          <w:p w14:paraId="7015C152" w14:textId="77777777" w:rsidR="00575507" w:rsidRDefault="00000000">
            <w:pPr>
              <w:spacing w:after="0" w:line="247" w:lineRule="auto"/>
            </w:pPr>
            <w:r>
              <w:rPr>
                <w:sz w:val="18"/>
              </w:rPr>
              <w:t>Account without administrator rights.</w:t>
            </w:r>
          </w:p>
        </w:tc>
        <w:tc>
          <w:tcPr>
            <w:tcW w:w="3959" w:type="dxa"/>
            <w:vAlign w:val="center"/>
          </w:tcPr>
          <w:p w14:paraId="0DA66605" w14:textId="77777777" w:rsidR="00575507" w:rsidRDefault="00000000">
            <w:pPr>
              <w:spacing w:after="0" w:line="247" w:lineRule="auto"/>
            </w:pPr>
            <w:r>
              <w:rPr>
                <w:sz w:val="18"/>
              </w:rPr>
              <w:t>Editing is unavailable and a direct edit request is denied.</w:t>
            </w:r>
          </w:p>
        </w:tc>
      </w:tr>
    </w:tbl>
    <w:p w14:paraId="1B738FBA"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3E2E2ECC" w14:textId="77777777">
        <w:trPr>
          <w:cantSplit/>
          <w:tblHeader/>
          <w:jc w:val="center"/>
        </w:trPr>
        <w:tc>
          <w:tcPr>
            <w:tcW w:w="461" w:type="dxa"/>
            <w:shd w:val="clear" w:color="auto" w:fill="E7EBEF"/>
            <w:vAlign w:val="center"/>
          </w:tcPr>
          <w:p w14:paraId="3B5D9BED" w14:textId="77777777" w:rsidR="00575507" w:rsidRDefault="00000000">
            <w:pPr>
              <w:spacing w:after="0" w:line="247" w:lineRule="auto"/>
              <w:jc w:val="center"/>
            </w:pPr>
            <w:r>
              <w:rPr>
                <w:b/>
                <w:sz w:val="18"/>
              </w:rPr>
              <w:t>No.</w:t>
            </w:r>
          </w:p>
        </w:tc>
        <w:tc>
          <w:tcPr>
            <w:tcW w:w="2879" w:type="dxa"/>
            <w:shd w:val="clear" w:color="auto" w:fill="E7EBEF"/>
            <w:vAlign w:val="center"/>
          </w:tcPr>
          <w:p w14:paraId="1133A645" w14:textId="77777777" w:rsidR="00575507" w:rsidRDefault="00000000">
            <w:pPr>
              <w:spacing w:after="0" w:line="247" w:lineRule="auto"/>
            </w:pPr>
            <w:r>
              <w:rPr>
                <w:b/>
                <w:sz w:val="18"/>
              </w:rPr>
              <w:t>Actual result</w:t>
            </w:r>
          </w:p>
        </w:tc>
        <w:tc>
          <w:tcPr>
            <w:tcW w:w="1440" w:type="dxa"/>
            <w:shd w:val="clear" w:color="auto" w:fill="E7EBEF"/>
            <w:vAlign w:val="center"/>
          </w:tcPr>
          <w:p w14:paraId="057E7060" w14:textId="77777777" w:rsidR="00575507" w:rsidRDefault="00000000">
            <w:pPr>
              <w:spacing w:after="0" w:line="247" w:lineRule="auto"/>
              <w:jc w:val="center"/>
            </w:pPr>
            <w:r>
              <w:rPr>
                <w:b/>
                <w:sz w:val="18"/>
              </w:rPr>
              <w:t>Browser</w:t>
            </w:r>
          </w:p>
        </w:tc>
        <w:tc>
          <w:tcPr>
            <w:tcW w:w="1296" w:type="dxa"/>
            <w:shd w:val="clear" w:color="auto" w:fill="E7EBEF"/>
            <w:vAlign w:val="center"/>
          </w:tcPr>
          <w:p w14:paraId="5EA9B50A" w14:textId="77777777" w:rsidR="00575507" w:rsidRDefault="00000000">
            <w:pPr>
              <w:spacing w:after="0" w:line="247" w:lineRule="auto"/>
              <w:jc w:val="center"/>
            </w:pPr>
            <w:r>
              <w:rPr>
                <w:b/>
                <w:sz w:val="18"/>
              </w:rPr>
              <w:t>Result</w:t>
            </w:r>
          </w:p>
        </w:tc>
        <w:tc>
          <w:tcPr>
            <w:tcW w:w="3671" w:type="dxa"/>
            <w:shd w:val="clear" w:color="auto" w:fill="E7EBEF"/>
            <w:vAlign w:val="center"/>
          </w:tcPr>
          <w:p w14:paraId="2F933A3E" w14:textId="77777777" w:rsidR="00575507" w:rsidRDefault="00000000">
            <w:pPr>
              <w:spacing w:after="0" w:line="247" w:lineRule="auto"/>
            </w:pPr>
            <w:r>
              <w:rPr>
                <w:b/>
                <w:sz w:val="18"/>
              </w:rPr>
              <w:t>Comments</w:t>
            </w:r>
          </w:p>
        </w:tc>
      </w:tr>
      <w:tr w:rsidR="00575507" w14:paraId="15A317BB" w14:textId="77777777">
        <w:trPr>
          <w:cantSplit/>
          <w:trHeight w:val="403"/>
          <w:jc w:val="center"/>
        </w:trPr>
        <w:tc>
          <w:tcPr>
            <w:tcW w:w="461" w:type="dxa"/>
            <w:vAlign w:val="center"/>
          </w:tcPr>
          <w:p w14:paraId="0CC60C86" w14:textId="77777777" w:rsidR="00575507" w:rsidRDefault="00000000">
            <w:pPr>
              <w:spacing w:after="0" w:line="247" w:lineRule="auto"/>
              <w:jc w:val="center"/>
            </w:pPr>
            <w:r>
              <w:rPr>
                <w:sz w:val="18"/>
              </w:rPr>
              <w:t>1</w:t>
            </w:r>
          </w:p>
        </w:tc>
        <w:tc>
          <w:tcPr>
            <w:tcW w:w="2879" w:type="dxa"/>
            <w:vAlign w:val="center"/>
          </w:tcPr>
          <w:p w14:paraId="24DB1DF0" w14:textId="00FEB38C" w:rsidR="00575507" w:rsidRDefault="00CB5E1D">
            <w:pPr>
              <w:spacing w:after="0" w:line="247" w:lineRule="auto"/>
            </w:pPr>
            <w:r>
              <w:t>“</w:t>
            </w:r>
            <w:r w:rsidRPr="00CB5E1D">
              <w:t>Invalid login credentials</w:t>
            </w:r>
            <w:r>
              <w:t>”</w:t>
            </w:r>
          </w:p>
        </w:tc>
        <w:tc>
          <w:tcPr>
            <w:tcW w:w="1440" w:type="dxa"/>
            <w:vAlign w:val="center"/>
          </w:tcPr>
          <w:p w14:paraId="05184EF1" w14:textId="63344EEC" w:rsidR="00575507" w:rsidRDefault="00CB5E1D">
            <w:pPr>
              <w:spacing w:after="0" w:line="247" w:lineRule="auto"/>
              <w:jc w:val="center"/>
            </w:pPr>
            <w:r>
              <w:t>Safari</w:t>
            </w:r>
          </w:p>
        </w:tc>
        <w:tc>
          <w:tcPr>
            <w:tcW w:w="1296" w:type="dxa"/>
            <w:vAlign w:val="center"/>
          </w:tcPr>
          <w:p w14:paraId="1099235C" w14:textId="5A476DA4" w:rsidR="00575507" w:rsidRDefault="00CB5E1D">
            <w:pPr>
              <w:spacing w:after="0" w:line="247" w:lineRule="auto"/>
              <w:jc w:val="center"/>
            </w:pPr>
            <w:r>
              <w:rPr>
                <w:sz w:val="18"/>
              </w:rPr>
              <w:t>Pass</w:t>
            </w:r>
          </w:p>
        </w:tc>
        <w:tc>
          <w:tcPr>
            <w:tcW w:w="3671" w:type="dxa"/>
            <w:vAlign w:val="center"/>
          </w:tcPr>
          <w:p w14:paraId="5DEE2F8D" w14:textId="77777777" w:rsidR="00575507" w:rsidRDefault="00575507">
            <w:pPr>
              <w:spacing w:after="0" w:line="247" w:lineRule="auto"/>
            </w:pPr>
          </w:p>
        </w:tc>
      </w:tr>
      <w:tr w:rsidR="00575507" w14:paraId="57F13BBB" w14:textId="77777777">
        <w:trPr>
          <w:cantSplit/>
          <w:trHeight w:val="403"/>
          <w:jc w:val="center"/>
        </w:trPr>
        <w:tc>
          <w:tcPr>
            <w:tcW w:w="461" w:type="dxa"/>
            <w:vAlign w:val="center"/>
          </w:tcPr>
          <w:p w14:paraId="2CD21CCE" w14:textId="77777777" w:rsidR="00575507" w:rsidRDefault="00000000">
            <w:pPr>
              <w:spacing w:after="0" w:line="247" w:lineRule="auto"/>
              <w:jc w:val="center"/>
            </w:pPr>
            <w:r>
              <w:rPr>
                <w:sz w:val="18"/>
              </w:rPr>
              <w:t>2</w:t>
            </w:r>
          </w:p>
        </w:tc>
        <w:tc>
          <w:tcPr>
            <w:tcW w:w="2879" w:type="dxa"/>
            <w:vAlign w:val="center"/>
          </w:tcPr>
          <w:p w14:paraId="13A7C356" w14:textId="77777777" w:rsidR="00575507" w:rsidRDefault="00575507">
            <w:pPr>
              <w:spacing w:after="0" w:line="247" w:lineRule="auto"/>
            </w:pPr>
          </w:p>
        </w:tc>
        <w:tc>
          <w:tcPr>
            <w:tcW w:w="1440" w:type="dxa"/>
            <w:vAlign w:val="center"/>
          </w:tcPr>
          <w:p w14:paraId="25FD6C12" w14:textId="29193449" w:rsidR="00575507" w:rsidRDefault="00CB5E1D">
            <w:pPr>
              <w:spacing w:after="0" w:line="247" w:lineRule="auto"/>
              <w:jc w:val="center"/>
            </w:pPr>
            <w:r>
              <w:t>Safari</w:t>
            </w:r>
          </w:p>
        </w:tc>
        <w:tc>
          <w:tcPr>
            <w:tcW w:w="1296" w:type="dxa"/>
            <w:vAlign w:val="center"/>
          </w:tcPr>
          <w:p w14:paraId="0627C05D" w14:textId="6B9AA143" w:rsidR="00575507" w:rsidRDefault="00CB5E1D">
            <w:pPr>
              <w:spacing w:after="0" w:line="247" w:lineRule="auto"/>
              <w:jc w:val="center"/>
            </w:pPr>
            <w:r>
              <w:rPr>
                <w:sz w:val="18"/>
              </w:rPr>
              <w:t>Pass</w:t>
            </w:r>
          </w:p>
        </w:tc>
        <w:tc>
          <w:tcPr>
            <w:tcW w:w="3671" w:type="dxa"/>
            <w:vAlign w:val="center"/>
          </w:tcPr>
          <w:p w14:paraId="3E0B70C0" w14:textId="77777777" w:rsidR="00575507" w:rsidRDefault="00575507">
            <w:pPr>
              <w:spacing w:after="0" w:line="247" w:lineRule="auto"/>
            </w:pPr>
          </w:p>
        </w:tc>
      </w:tr>
    </w:tbl>
    <w:p w14:paraId="5C8D67CC" w14:textId="77777777" w:rsidR="00575507" w:rsidRDefault="00000000">
      <w:pPr>
        <w:spacing w:before="80" w:after="60"/>
      </w:pPr>
      <w:r>
        <w:rPr>
          <w:sz w:val="18"/>
        </w:rPr>
        <w:t>Overall result   [ ] Pass   [ ] Fail   [ ] Blocked   [ ] Not run</w:t>
      </w:r>
    </w:p>
    <w:p w14:paraId="37D3E868" w14:textId="77777777" w:rsidR="00575507" w:rsidRDefault="00000000">
      <w:pPr>
        <w:pStyle w:val="Heading2"/>
        <w:pageBreakBefore/>
      </w:pPr>
      <w:r>
        <w:lastRenderedPageBreak/>
        <w:t>TC03 Save a parking box</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4F914D2B" w14:textId="77777777">
        <w:trPr>
          <w:cantSplit/>
          <w:jc w:val="center"/>
        </w:trPr>
        <w:tc>
          <w:tcPr>
            <w:tcW w:w="1512" w:type="dxa"/>
            <w:shd w:val="clear" w:color="auto" w:fill="F2F4F6"/>
            <w:vAlign w:val="center"/>
          </w:tcPr>
          <w:p w14:paraId="5787BBD1" w14:textId="77777777" w:rsidR="00575507" w:rsidRDefault="00000000">
            <w:pPr>
              <w:spacing w:after="0" w:line="247" w:lineRule="auto"/>
            </w:pPr>
            <w:r>
              <w:rPr>
                <w:b/>
                <w:sz w:val="18"/>
              </w:rPr>
              <w:t>Test Case ID</w:t>
            </w:r>
          </w:p>
        </w:tc>
        <w:tc>
          <w:tcPr>
            <w:tcW w:w="3455" w:type="dxa"/>
            <w:vAlign w:val="center"/>
          </w:tcPr>
          <w:p w14:paraId="0D3D1932" w14:textId="77777777" w:rsidR="00575507" w:rsidRDefault="00000000">
            <w:pPr>
              <w:spacing w:after="0" w:line="247" w:lineRule="auto"/>
            </w:pPr>
            <w:r>
              <w:rPr>
                <w:sz w:val="18"/>
              </w:rPr>
              <w:t>TC03</w:t>
            </w:r>
          </w:p>
        </w:tc>
        <w:tc>
          <w:tcPr>
            <w:tcW w:w="1440" w:type="dxa"/>
            <w:shd w:val="clear" w:color="auto" w:fill="F2F4F6"/>
            <w:vAlign w:val="center"/>
          </w:tcPr>
          <w:p w14:paraId="7BFC4596" w14:textId="77777777" w:rsidR="00575507" w:rsidRDefault="00000000">
            <w:pPr>
              <w:spacing w:after="0" w:line="247" w:lineRule="auto"/>
            </w:pPr>
            <w:r>
              <w:rPr>
                <w:b/>
                <w:sz w:val="18"/>
              </w:rPr>
              <w:t>Priority</w:t>
            </w:r>
          </w:p>
        </w:tc>
        <w:tc>
          <w:tcPr>
            <w:tcW w:w="3340" w:type="dxa"/>
            <w:vAlign w:val="center"/>
          </w:tcPr>
          <w:p w14:paraId="18069510" w14:textId="77777777" w:rsidR="00575507" w:rsidRDefault="00000000">
            <w:pPr>
              <w:spacing w:after="0" w:line="247" w:lineRule="auto"/>
            </w:pPr>
            <w:r>
              <w:rPr>
                <w:sz w:val="18"/>
              </w:rPr>
              <w:t>High</w:t>
            </w:r>
          </w:p>
        </w:tc>
      </w:tr>
      <w:tr w:rsidR="00575507" w14:paraId="1BAA2225" w14:textId="77777777">
        <w:trPr>
          <w:cantSplit/>
          <w:jc w:val="center"/>
        </w:trPr>
        <w:tc>
          <w:tcPr>
            <w:tcW w:w="1512" w:type="dxa"/>
            <w:shd w:val="clear" w:color="auto" w:fill="F2F4F6"/>
            <w:vAlign w:val="center"/>
          </w:tcPr>
          <w:p w14:paraId="144A59F8" w14:textId="77777777" w:rsidR="00575507" w:rsidRDefault="00000000">
            <w:pPr>
              <w:spacing w:after="0" w:line="247" w:lineRule="auto"/>
            </w:pPr>
            <w:r>
              <w:rPr>
                <w:b/>
                <w:sz w:val="18"/>
              </w:rPr>
              <w:t>Precondition</w:t>
            </w:r>
          </w:p>
        </w:tc>
        <w:tc>
          <w:tcPr>
            <w:tcW w:w="8235" w:type="dxa"/>
            <w:gridSpan w:val="3"/>
            <w:vAlign w:val="center"/>
          </w:tcPr>
          <w:p w14:paraId="036A2F6D" w14:textId="77777777" w:rsidR="00575507" w:rsidRDefault="00000000">
            <w:pPr>
              <w:spacing w:after="0" w:line="247" w:lineRule="auto"/>
            </w:pPr>
            <w:r>
              <w:rPr>
                <w:sz w:val="18"/>
              </w:rPr>
              <w:t>Administrator signed in; a reference photo and test space are ready.</w:t>
            </w:r>
          </w:p>
        </w:tc>
      </w:tr>
      <w:tr w:rsidR="00575507" w14:paraId="593D0065" w14:textId="77777777">
        <w:trPr>
          <w:cantSplit/>
          <w:jc w:val="center"/>
        </w:trPr>
        <w:tc>
          <w:tcPr>
            <w:tcW w:w="1512" w:type="dxa"/>
            <w:shd w:val="clear" w:color="auto" w:fill="F2F4F6"/>
            <w:vAlign w:val="center"/>
          </w:tcPr>
          <w:p w14:paraId="68ECAC19" w14:textId="77777777" w:rsidR="00575507" w:rsidRDefault="00000000">
            <w:pPr>
              <w:spacing w:after="0" w:line="247" w:lineRule="auto"/>
            </w:pPr>
            <w:r>
              <w:rPr>
                <w:b/>
                <w:sz w:val="18"/>
              </w:rPr>
              <w:t>Postcondition</w:t>
            </w:r>
          </w:p>
        </w:tc>
        <w:tc>
          <w:tcPr>
            <w:tcW w:w="8235" w:type="dxa"/>
            <w:gridSpan w:val="3"/>
            <w:vAlign w:val="center"/>
          </w:tcPr>
          <w:p w14:paraId="5A931FEF" w14:textId="77777777" w:rsidR="00575507" w:rsidRDefault="00000000">
            <w:pPr>
              <w:spacing w:after="0" w:line="247" w:lineRule="auto"/>
            </w:pPr>
            <w:r>
              <w:rPr>
                <w:sz w:val="18"/>
              </w:rPr>
              <w:t>The parking box is saved.</w:t>
            </w:r>
          </w:p>
        </w:tc>
      </w:tr>
    </w:tbl>
    <w:p w14:paraId="1445041A"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07760477" w14:textId="77777777">
        <w:trPr>
          <w:cantSplit/>
          <w:tblHeader/>
          <w:jc w:val="center"/>
        </w:trPr>
        <w:tc>
          <w:tcPr>
            <w:tcW w:w="461" w:type="dxa"/>
            <w:shd w:val="clear" w:color="auto" w:fill="E7EBEF"/>
            <w:vAlign w:val="center"/>
          </w:tcPr>
          <w:p w14:paraId="36BB1204" w14:textId="77777777" w:rsidR="00575507" w:rsidRDefault="00000000">
            <w:pPr>
              <w:spacing w:after="0" w:line="247" w:lineRule="auto"/>
              <w:jc w:val="center"/>
            </w:pPr>
            <w:r>
              <w:rPr>
                <w:b/>
                <w:sz w:val="18"/>
              </w:rPr>
              <w:t>No.</w:t>
            </w:r>
          </w:p>
        </w:tc>
        <w:tc>
          <w:tcPr>
            <w:tcW w:w="2663" w:type="dxa"/>
            <w:shd w:val="clear" w:color="auto" w:fill="E7EBEF"/>
            <w:vAlign w:val="center"/>
          </w:tcPr>
          <w:p w14:paraId="41AF029D" w14:textId="77777777" w:rsidR="00575507" w:rsidRDefault="00000000">
            <w:pPr>
              <w:spacing w:after="0" w:line="247" w:lineRule="auto"/>
            </w:pPr>
            <w:r>
              <w:rPr>
                <w:b/>
                <w:sz w:val="18"/>
              </w:rPr>
              <w:t>Action</w:t>
            </w:r>
          </w:p>
        </w:tc>
        <w:tc>
          <w:tcPr>
            <w:tcW w:w="2663" w:type="dxa"/>
            <w:shd w:val="clear" w:color="auto" w:fill="E7EBEF"/>
            <w:vAlign w:val="center"/>
          </w:tcPr>
          <w:p w14:paraId="72040EBC" w14:textId="77777777" w:rsidR="00575507" w:rsidRDefault="00000000">
            <w:pPr>
              <w:spacing w:after="0" w:line="247" w:lineRule="auto"/>
            </w:pPr>
            <w:r>
              <w:rPr>
                <w:b/>
                <w:sz w:val="18"/>
              </w:rPr>
              <w:t>Input</w:t>
            </w:r>
          </w:p>
        </w:tc>
        <w:tc>
          <w:tcPr>
            <w:tcW w:w="3959" w:type="dxa"/>
            <w:shd w:val="clear" w:color="auto" w:fill="E7EBEF"/>
            <w:vAlign w:val="center"/>
          </w:tcPr>
          <w:p w14:paraId="20B62A00" w14:textId="77777777" w:rsidR="00575507" w:rsidRDefault="00000000">
            <w:pPr>
              <w:spacing w:after="0" w:line="247" w:lineRule="auto"/>
            </w:pPr>
            <w:r>
              <w:rPr>
                <w:b/>
                <w:sz w:val="18"/>
              </w:rPr>
              <w:t>Expected result</w:t>
            </w:r>
          </w:p>
        </w:tc>
      </w:tr>
      <w:tr w:rsidR="00575507" w14:paraId="48A6143D" w14:textId="77777777">
        <w:trPr>
          <w:cantSplit/>
          <w:jc w:val="center"/>
        </w:trPr>
        <w:tc>
          <w:tcPr>
            <w:tcW w:w="461" w:type="dxa"/>
            <w:vAlign w:val="center"/>
          </w:tcPr>
          <w:p w14:paraId="55960120" w14:textId="77777777" w:rsidR="00575507" w:rsidRDefault="00000000">
            <w:pPr>
              <w:spacing w:after="0" w:line="247" w:lineRule="auto"/>
              <w:jc w:val="center"/>
            </w:pPr>
            <w:r>
              <w:rPr>
                <w:sz w:val="18"/>
              </w:rPr>
              <w:t>1</w:t>
            </w:r>
          </w:p>
        </w:tc>
        <w:tc>
          <w:tcPr>
            <w:tcW w:w="2663" w:type="dxa"/>
            <w:vAlign w:val="center"/>
          </w:tcPr>
          <w:p w14:paraId="76B615CB" w14:textId="77777777" w:rsidR="00575507" w:rsidRDefault="00000000">
            <w:pPr>
              <w:spacing w:after="0" w:line="247" w:lineRule="auto"/>
            </w:pPr>
            <w:r>
              <w:rPr>
                <w:sz w:val="18"/>
              </w:rPr>
              <w:t>Draw a box around one parking position and save.</w:t>
            </w:r>
          </w:p>
        </w:tc>
        <w:tc>
          <w:tcPr>
            <w:tcW w:w="2663" w:type="dxa"/>
            <w:vAlign w:val="center"/>
          </w:tcPr>
          <w:p w14:paraId="426EFF89" w14:textId="77777777" w:rsidR="00575507" w:rsidRDefault="00000000">
            <w:pPr>
              <w:spacing w:after="0" w:line="247" w:lineRule="auto"/>
            </w:pPr>
            <w:r>
              <w:rPr>
                <w:sz w:val="18"/>
              </w:rPr>
              <w:t>Valid box inside the photo.</w:t>
            </w:r>
          </w:p>
        </w:tc>
        <w:tc>
          <w:tcPr>
            <w:tcW w:w="3959" w:type="dxa"/>
            <w:vAlign w:val="center"/>
          </w:tcPr>
          <w:p w14:paraId="374E0F19" w14:textId="77777777" w:rsidR="00575507" w:rsidRDefault="00000000">
            <w:pPr>
              <w:spacing w:after="0" w:line="247" w:lineRule="auto"/>
            </w:pPr>
            <w:r>
              <w:rPr>
                <w:sz w:val="18"/>
              </w:rPr>
              <w:t>The box is linked to the selected space.</w:t>
            </w:r>
          </w:p>
        </w:tc>
      </w:tr>
      <w:tr w:rsidR="00575507" w14:paraId="7A95511A" w14:textId="77777777">
        <w:trPr>
          <w:cantSplit/>
          <w:jc w:val="center"/>
        </w:trPr>
        <w:tc>
          <w:tcPr>
            <w:tcW w:w="461" w:type="dxa"/>
            <w:vAlign w:val="center"/>
          </w:tcPr>
          <w:p w14:paraId="2663400E" w14:textId="77777777" w:rsidR="00575507" w:rsidRDefault="00000000">
            <w:pPr>
              <w:spacing w:after="0" w:line="247" w:lineRule="auto"/>
              <w:jc w:val="center"/>
            </w:pPr>
            <w:r>
              <w:rPr>
                <w:sz w:val="18"/>
              </w:rPr>
              <w:t>2</w:t>
            </w:r>
          </w:p>
        </w:tc>
        <w:tc>
          <w:tcPr>
            <w:tcW w:w="2663" w:type="dxa"/>
            <w:vAlign w:val="center"/>
          </w:tcPr>
          <w:p w14:paraId="489D0F09" w14:textId="77777777" w:rsidR="00575507" w:rsidRDefault="00000000">
            <w:pPr>
              <w:spacing w:after="0" w:line="247" w:lineRule="auto"/>
            </w:pPr>
            <w:r>
              <w:rPr>
                <w:sz w:val="18"/>
              </w:rPr>
              <w:t>Reload the workspace.</w:t>
            </w:r>
          </w:p>
        </w:tc>
        <w:tc>
          <w:tcPr>
            <w:tcW w:w="2663" w:type="dxa"/>
            <w:vAlign w:val="center"/>
          </w:tcPr>
          <w:p w14:paraId="4C569DB7" w14:textId="77777777" w:rsidR="00575507" w:rsidRDefault="00000000">
            <w:pPr>
              <w:spacing w:after="0" w:line="247" w:lineRule="auto"/>
            </w:pPr>
            <w:r>
              <w:rPr>
                <w:sz w:val="18"/>
              </w:rPr>
              <w:t>Same camera and space.</w:t>
            </w:r>
          </w:p>
        </w:tc>
        <w:tc>
          <w:tcPr>
            <w:tcW w:w="3959" w:type="dxa"/>
            <w:vAlign w:val="center"/>
          </w:tcPr>
          <w:p w14:paraId="31ED6054" w14:textId="77777777" w:rsidR="00575507" w:rsidRDefault="00000000">
            <w:pPr>
              <w:spacing w:after="0" w:line="247" w:lineRule="auto"/>
            </w:pPr>
            <w:r>
              <w:rPr>
                <w:sz w:val="18"/>
              </w:rPr>
              <w:t>The saved box remains in the correct position.</w:t>
            </w:r>
          </w:p>
        </w:tc>
      </w:tr>
    </w:tbl>
    <w:p w14:paraId="4D554370"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2E8B1366" w14:textId="77777777">
        <w:trPr>
          <w:cantSplit/>
          <w:tblHeader/>
          <w:jc w:val="center"/>
        </w:trPr>
        <w:tc>
          <w:tcPr>
            <w:tcW w:w="461" w:type="dxa"/>
            <w:shd w:val="clear" w:color="auto" w:fill="E7EBEF"/>
            <w:vAlign w:val="center"/>
          </w:tcPr>
          <w:p w14:paraId="5B08F63A" w14:textId="77777777" w:rsidR="00575507" w:rsidRDefault="00000000">
            <w:pPr>
              <w:spacing w:after="0" w:line="247" w:lineRule="auto"/>
              <w:jc w:val="center"/>
            </w:pPr>
            <w:r>
              <w:rPr>
                <w:b/>
                <w:sz w:val="18"/>
              </w:rPr>
              <w:t>No.</w:t>
            </w:r>
          </w:p>
        </w:tc>
        <w:tc>
          <w:tcPr>
            <w:tcW w:w="2879" w:type="dxa"/>
            <w:shd w:val="clear" w:color="auto" w:fill="E7EBEF"/>
            <w:vAlign w:val="center"/>
          </w:tcPr>
          <w:p w14:paraId="01DB0769" w14:textId="77777777" w:rsidR="00575507" w:rsidRDefault="00000000">
            <w:pPr>
              <w:spacing w:after="0" w:line="247" w:lineRule="auto"/>
            </w:pPr>
            <w:r>
              <w:rPr>
                <w:b/>
                <w:sz w:val="18"/>
              </w:rPr>
              <w:t>Actual result</w:t>
            </w:r>
          </w:p>
        </w:tc>
        <w:tc>
          <w:tcPr>
            <w:tcW w:w="1440" w:type="dxa"/>
            <w:shd w:val="clear" w:color="auto" w:fill="E7EBEF"/>
            <w:vAlign w:val="center"/>
          </w:tcPr>
          <w:p w14:paraId="4AB7EFAE" w14:textId="77777777" w:rsidR="00575507" w:rsidRDefault="00000000">
            <w:pPr>
              <w:spacing w:after="0" w:line="247" w:lineRule="auto"/>
              <w:jc w:val="center"/>
            </w:pPr>
            <w:r>
              <w:rPr>
                <w:b/>
                <w:sz w:val="18"/>
              </w:rPr>
              <w:t>Browser</w:t>
            </w:r>
          </w:p>
        </w:tc>
        <w:tc>
          <w:tcPr>
            <w:tcW w:w="1296" w:type="dxa"/>
            <w:shd w:val="clear" w:color="auto" w:fill="E7EBEF"/>
            <w:vAlign w:val="center"/>
          </w:tcPr>
          <w:p w14:paraId="0D72CA52" w14:textId="77777777" w:rsidR="00575507" w:rsidRDefault="00000000">
            <w:pPr>
              <w:spacing w:after="0" w:line="247" w:lineRule="auto"/>
              <w:jc w:val="center"/>
            </w:pPr>
            <w:r>
              <w:rPr>
                <w:b/>
                <w:sz w:val="18"/>
              </w:rPr>
              <w:t>Result</w:t>
            </w:r>
          </w:p>
        </w:tc>
        <w:tc>
          <w:tcPr>
            <w:tcW w:w="3671" w:type="dxa"/>
            <w:shd w:val="clear" w:color="auto" w:fill="E7EBEF"/>
            <w:vAlign w:val="center"/>
          </w:tcPr>
          <w:p w14:paraId="07C869AF" w14:textId="77777777" w:rsidR="00575507" w:rsidRDefault="00000000">
            <w:pPr>
              <w:spacing w:after="0" w:line="247" w:lineRule="auto"/>
            </w:pPr>
            <w:r>
              <w:rPr>
                <w:b/>
                <w:sz w:val="18"/>
              </w:rPr>
              <w:t>Comments</w:t>
            </w:r>
          </w:p>
        </w:tc>
      </w:tr>
      <w:tr w:rsidR="00575507" w14:paraId="1A48DE4C" w14:textId="77777777">
        <w:trPr>
          <w:cantSplit/>
          <w:trHeight w:val="403"/>
          <w:jc w:val="center"/>
        </w:trPr>
        <w:tc>
          <w:tcPr>
            <w:tcW w:w="461" w:type="dxa"/>
            <w:vAlign w:val="center"/>
          </w:tcPr>
          <w:p w14:paraId="28740C12" w14:textId="77777777" w:rsidR="00575507" w:rsidRDefault="00000000">
            <w:pPr>
              <w:spacing w:after="0" w:line="247" w:lineRule="auto"/>
              <w:jc w:val="center"/>
            </w:pPr>
            <w:r>
              <w:rPr>
                <w:sz w:val="18"/>
              </w:rPr>
              <w:t>1</w:t>
            </w:r>
          </w:p>
        </w:tc>
        <w:tc>
          <w:tcPr>
            <w:tcW w:w="2879" w:type="dxa"/>
            <w:vAlign w:val="center"/>
          </w:tcPr>
          <w:p w14:paraId="06FFC41E" w14:textId="31A06A21" w:rsidR="00575507" w:rsidRDefault="00CB5E1D">
            <w:pPr>
              <w:spacing w:after="0" w:line="247" w:lineRule="auto"/>
            </w:pPr>
            <w:r>
              <w:t>“Saved region”</w:t>
            </w:r>
          </w:p>
        </w:tc>
        <w:tc>
          <w:tcPr>
            <w:tcW w:w="1440" w:type="dxa"/>
            <w:vAlign w:val="center"/>
          </w:tcPr>
          <w:p w14:paraId="1D136182" w14:textId="5F975FDF" w:rsidR="00575507" w:rsidRDefault="00CB5E1D">
            <w:pPr>
              <w:spacing w:after="0" w:line="247" w:lineRule="auto"/>
              <w:jc w:val="center"/>
            </w:pPr>
            <w:r>
              <w:t>Safari</w:t>
            </w:r>
          </w:p>
        </w:tc>
        <w:tc>
          <w:tcPr>
            <w:tcW w:w="1296" w:type="dxa"/>
            <w:vAlign w:val="center"/>
          </w:tcPr>
          <w:p w14:paraId="0B906AF5" w14:textId="44113C6F" w:rsidR="00575507" w:rsidRDefault="00CB5E1D">
            <w:pPr>
              <w:spacing w:after="0" w:line="247" w:lineRule="auto"/>
              <w:jc w:val="center"/>
            </w:pPr>
            <w:r>
              <w:rPr>
                <w:sz w:val="18"/>
              </w:rPr>
              <w:t>Pass</w:t>
            </w:r>
          </w:p>
        </w:tc>
        <w:tc>
          <w:tcPr>
            <w:tcW w:w="3671" w:type="dxa"/>
            <w:vAlign w:val="center"/>
          </w:tcPr>
          <w:p w14:paraId="3E63EB5B" w14:textId="77777777" w:rsidR="00575507" w:rsidRDefault="00575507">
            <w:pPr>
              <w:spacing w:after="0" w:line="247" w:lineRule="auto"/>
            </w:pPr>
          </w:p>
        </w:tc>
      </w:tr>
      <w:tr w:rsidR="00575507" w14:paraId="5BFDB6DA" w14:textId="77777777">
        <w:trPr>
          <w:cantSplit/>
          <w:trHeight w:val="403"/>
          <w:jc w:val="center"/>
        </w:trPr>
        <w:tc>
          <w:tcPr>
            <w:tcW w:w="461" w:type="dxa"/>
            <w:vAlign w:val="center"/>
          </w:tcPr>
          <w:p w14:paraId="7884D416" w14:textId="77777777" w:rsidR="00575507" w:rsidRDefault="00000000">
            <w:pPr>
              <w:spacing w:after="0" w:line="247" w:lineRule="auto"/>
              <w:jc w:val="center"/>
            </w:pPr>
            <w:r>
              <w:rPr>
                <w:sz w:val="18"/>
              </w:rPr>
              <w:t>2</w:t>
            </w:r>
          </w:p>
        </w:tc>
        <w:tc>
          <w:tcPr>
            <w:tcW w:w="2879" w:type="dxa"/>
            <w:vAlign w:val="center"/>
          </w:tcPr>
          <w:p w14:paraId="1AC93EF7" w14:textId="74C8373D" w:rsidR="00575507" w:rsidRDefault="00CB5E1D">
            <w:pPr>
              <w:spacing w:after="0" w:line="247" w:lineRule="auto"/>
            </w:pPr>
            <w:r>
              <w:t>Boxes are maintained in the same place</w:t>
            </w:r>
          </w:p>
        </w:tc>
        <w:tc>
          <w:tcPr>
            <w:tcW w:w="1440" w:type="dxa"/>
            <w:vAlign w:val="center"/>
          </w:tcPr>
          <w:p w14:paraId="35813DA8" w14:textId="777F1D73" w:rsidR="00575507" w:rsidRDefault="00CB5E1D">
            <w:pPr>
              <w:spacing w:after="0" w:line="247" w:lineRule="auto"/>
              <w:jc w:val="center"/>
            </w:pPr>
            <w:r>
              <w:t>Safari</w:t>
            </w:r>
          </w:p>
        </w:tc>
        <w:tc>
          <w:tcPr>
            <w:tcW w:w="1296" w:type="dxa"/>
            <w:vAlign w:val="center"/>
          </w:tcPr>
          <w:p w14:paraId="3A272B27" w14:textId="753BDA2F" w:rsidR="00575507" w:rsidRDefault="00CB5E1D">
            <w:pPr>
              <w:spacing w:after="0" w:line="247" w:lineRule="auto"/>
              <w:jc w:val="center"/>
            </w:pPr>
            <w:r>
              <w:rPr>
                <w:sz w:val="18"/>
              </w:rPr>
              <w:t>Pass</w:t>
            </w:r>
          </w:p>
        </w:tc>
        <w:tc>
          <w:tcPr>
            <w:tcW w:w="3671" w:type="dxa"/>
            <w:vAlign w:val="center"/>
          </w:tcPr>
          <w:p w14:paraId="0BAF37D6" w14:textId="77777777" w:rsidR="00575507" w:rsidRDefault="00575507">
            <w:pPr>
              <w:spacing w:after="0" w:line="247" w:lineRule="auto"/>
            </w:pPr>
          </w:p>
        </w:tc>
      </w:tr>
    </w:tbl>
    <w:p w14:paraId="2F5CA62F" w14:textId="77777777" w:rsidR="00575507" w:rsidRDefault="00000000">
      <w:pPr>
        <w:spacing w:before="80" w:after="60"/>
      </w:pPr>
      <w:r>
        <w:rPr>
          <w:sz w:val="18"/>
        </w:rPr>
        <w:t>Overall result   [ ] Pass   [ ] Fail   [ ] Blocked   [ ] Not run</w:t>
      </w:r>
    </w:p>
    <w:p w14:paraId="10601C83" w14:textId="77777777" w:rsidR="00575507" w:rsidRDefault="00000000">
      <w:pPr>
        <w:pStyle w:val="Heading2"/>
        <w:spacing w:before="240"/>
      </w:pPr>
      <w:r>
        <w:t>TC04 Identify the three parking states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216DAA7C" w14:textId="77777777">
        <w:trPr>
          <w:cantSplit/>
          <w:jc w:val="center"/>
        </w:trPr>
        <w:tc>
          <w:tcPr>
            <w:tcW w:w="1512" w:type="dxa"/>
            <w:shd w:val="clear" w:color="auto" w:fill="F2F4F6"/>
            <w:vAlign w:val="center"/>
          </w:tcPr>
          <w:p w14:paraId="52329359" w14:textId="77777777" w:rsidR="00575507" w:rsidRDefault="00000000">
            <w:pPr>
              <w:spacing w:after="0" w:line="247" w:lineRule="auto"/>
            </w:pPr>
            <w:r>
              <w:rPr>
                <w:b/>
                <w:sz w:val="18"/>
              </w:rPr>
              <w:t>Test Case ID</w:t>
            </w:r>
          </w:p>
        </w:tc>
        <w:tc>
          <w:tcPr>
            <w:tcW w:w="3455" w:type="dxa"/>
            <w:vAlign w:val="center"/>
          </w:tcPr>
          <w:p w14:paraId="794B9B4A" w14:textId="77777777" w:rsidR="00575507" w:rsidRDefault="00000000">
            <w:pPr>
              <w:spacing w:after="0" w:line="247" w:lineRule="auto"/>
            </w:pPr>
            <w:r>
              <w:rPr>
                <w:sz w:val="18"/>
              </w:rPr>
              <w:t>TC04</w:t>
            </w:r>
          </w:p>
        </w:tc>
        <w:tc>
          <w:tcPr>
            <w:tcW w:w="1440" w:type="dxa"/>
            <w:shd w:val="clear" w:color="auto" w:fill="F2F4F6"/>
            <w:vAlign w:val="center"/>
          </w:tcPr>
          <w:p w14:paraId="64915D8B" w14:textId="77777777" w:rsidR="00575507" w:rsidRDefault="00000000">
            <w:pPr>
              <w:spacing w:after="0" w:line="247" w:lineRule="auto"/>
            </w:pPr>
            <w:r>
              <w:rPr>
                <w:b/>
                <w:sz w:val="18"/>
              </w:rPr>
              <w:t>Priority</w:t>
            </w:r>
          </w:p>
        </w:tc>
        <w:tc>
          <w:tcPr>
            <w:tcW w:w="3340" w:type="dxa"/>
            <w:vAlign w:val="center"/>
          </w:tcPr>
          <w:p w14:paraId="37BE7A7C" w14:textId="77777777" w:rsidR="00575507" w:rsidRDefault="00000000">
            <w:pPr>
              <w:spacing w:after="0" w:line="247" w:lineRule="auto"/>
            </w:pPr>
            <w:r>
              <w:rPr>
                <w:sz w:val="18"/>
              </w:rPr>
              <w:t>High</w:t>
            </w:r>
          </w:p>
        </w:tc>
      </w:tr>
      <w:tr w:rsidR="00575507" w14:paraId="00FAAB69" w14:textId="77777777">
        <w:trPr>
          <w:cantSplit/>
          <w:jc w:val="center"/>
        </w:trPr>
        <w:tc>
          <w:tcPr>
            <w:tcW w:w="1512" w:type="dxa"/>
            <w:shd w:val="clear" w:color="auto" w:fill="F2F4F6"/>
            <w:vAlign w:val="center"/>
          </w:tcPr>
          <w:p w14:paraId="07321CCF" w14:textId="77777777" w:rsidR="00575507" w:rsidRDefault="00000000">
            <w:pPr>
              <w:spacing w:after="0" w:line="247" w:lineRule="auto"/>
            </w:pPr>
            <w:r>
              <w:rPr>
                <w:b/>
                <w:sz w:val="18"/>
              </w:rPr>
              <w:t>Precondition</w:t>
            </w:r>
          </w:p>
        </w:tc>
        <w:tc>
          <w:tcPr>
            <w:tcW w:w="8235" w:type="dxa"/>
            <w:gridSpan w:val="3"/>
            <w:vAlign w:val="center"/>
          </w:tcPr>
          <w:p w14:paraId="2887E8CC" w14:textId="77777777" w:rsidR="00575507" w:rsidRDefault="00000000">
            <w:pPr>
              <w:spacing w:after="0" w:line="247" w:lineRule="auto"/>
            </w:pPr>
            <w:r>
              <w:rPr>
                <w:sz w:val="18"/>
              </w:rPr>
              <w:t>The model is ready; saved boxes and labeled photos are available.</w:t>
            </w:r>
          </w:p>
        </w:tc>
      </w:tr>
      <w:tr w:rsidR="00575507" w14:paraId="74F5EBBB" w14:textId="77777777">
        <w:trPr>
          <w:cantSplit/>
          <w:jc w:val="center"/>
        </w:trPr>
        <w:tc>
          <w:tcPr>
            <w:tcW w:w="1512" w:type="dxa"/>
            <w:shd w:val="clear" w:color="auto" w:fill="F2F4F6"/>
            <w:vAlign w:val="center"/>
          </w:tcPr>
          <w:p w14:paraId="2B8E91B2" w14:textId="77777777" w:rsidR="00575507" w:rsidRDefault="00000000">
            <w:pPr>
              <w:spacing w:after="0" w:line="247" w:lineRule="auto"/>
            </w:pPr>
            <w:r>
              <w:rPr>
                <w:b/>
                <w:sz w:val="18"/>
              </w:rPr>
              <w:t>Postcondition</w:t>
            </w:r>
          </w:p>
        </w:tc>
        <w:tc>
          <w:tcPr>
            <w:tcW w:w="8235" w:type="dxa"/>
            <w:gridSpan w:val="3"/>
            <w:vAlign w:val="center"/>
          </w:tcPr>
          <w:p w14:paraId="17781623" w14:textId="77777777" w:rsidR="00575507" w:rsidRDefault="00000000">
            <w:pPr>
              <w:spacing w:after="0" w:line="247" w:lineRule="auto"/>
            </w:pPr>
            <w:r>
              <w:rPr>
                <w:sz w:val="18"/>
              </w:rPr>
              <w:t>Predictions are displayed without saving observations.</w:t>
            </w:r>
          </w:p>
        </w:tc>
      </w:tr>
    </w:tbl>
    <w:p w14:paraId="1961512C"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21D14F28" w14:textId="77777777">
        <w:trPr>
          <w:cantSplit/>
          <w:tblHeader/>
          <w:jc w:val="center"/>
        </w:trPr>
        <w:tc>
          <w:tcPr>
            <w:tcW w:w="461" w:type="dxa"/>
            <w:shd w:val="clear" w:color="auto" w:fill="E7EBEF"/>
            <w:vAlign w:val="center"/>
          </w:tcPr>
          <w:p w14:paraId="4573B3D1" w14:textId="77777777" w:rsidR="00575507" w:rsidRDefault="00000000">
            <w:pPr>
              <w:spacing w:after="0" w:line="247" w:lineRule="auto"/>
              <w:jc w:val="center"/>
            </w:pPr>
            <w:r>
              <w:rPr>
                <w:b/>
                <w:sz w:val="18"/>
              </w:rPr>
              <w:t>No.</w:t>
            </w:r>
          </w:p>
        </w:tc>
        <w:tc>
          <w:tcPr>
            <w:tcW w:w="2663" w:type="dxa"/>
            <w:shd w:val="clear" w:color="auto" w:fill="E7EBEF"/>
            <w:vAlign w:val="center"/>
          </w:tcPr>
          <w:p w14:paraId="02C62090" w14:textId="77777777" w:rsidR="00575507" w:rsidRDefault="00000000">
            <w:pPr>
              <w:spacing w:after="0" w:line="247" w:lineRule="auto"/>
            </w:pPr>
            <w:r>
              <w:rPr>
                <w:b/>
                <w:sz w:val="18"/>
              </w:rPr>
              <w:t>Action</w:t>
            </w:r>
          </w:p>
        </w:tc>
        <w:tc>
          <w:tcPr>
            <w:tcW w:w="2663" w:type="dxa"/>
            <w:shd w:val="clear" w:color="auto" w:fill="E7EBEF"/>
            <w:vAlign w:val="center"/>
          </w:tcPr>
          <w:p w14:paraId="05DBDA4E" w14:textId="77777777" w:rsidR="00575507" w:rsidRDefault="00000000">
            <w:pPr>
              <w:spacing w:after="0" w:line="247" w:lineRule="auto"/>
            </w:pPr>
            <w:r>
              <w:rPr>
                <w:b/>
                <w:sz w:val="18"/>
              </w:rPr>
              <w:t>Input</w:t>
            </w:r>
          </w:p>
        </w:tc>
        <w:tc>
          <w:tcPr>
            <w:tcW w:w="3959" w:type="dxa"/>
            <w:shd w:val="clear" w:color="auto" w:fill="E7EBEF"/>
            <w:vAlign w:val="center"/>
          </w:tcPr>
          <w:p w14:paraId="5E529956" w14:textId="77777777" w:rsidR="00575507" w:rsidRDefault="00000000">
            <w:pPr>
              <w:spacing w:after="0" w:line="247" w:lineRule="auto"/>
            </w:pPr>
            <w:r>
              <w:rPr>
                <w:b/>
                <w:sz w:val="18"/>
              </w:rPr>
              <w:t>Expected result</w:t>
            </w:r>
          </w:p>
        </w:tc>
      </w:tr>
      <w:tr w:rsidR="00575507" w14:paraId="1659A089" w14:textId="77777777">
        <w:trPr>
          <w:cantSplit/>
          <w:jc w:val="center"/>
        </w:trPr>
        <w:tc>
          <w:tcPr>
            <w:tcW w:w="461" w:type="dxa"/>
            <w:vAlign w:val="center"/>
          </w:tcPr>
          <w:p w14:paraId="75D67856" w14:textId="77777777" w:rsidR="00575507" w:rsidRDefault="00000000">
            <w:pPr>
              <w:spacing w:after="0" w:line="247" w:lineRule="auto"/>
              <w:jc w:val="center"/>
            </w:pPr>
            <w:r>
              <w:rPr>
                <w:sz w:val="18"/>
              </w:rPr>
              <w:t>1</w:t>
            </w:r>
          </w:p>
        </w:tc>
        <w:tc>
          <w:tcPr>
            <w:tcW w:w="2663" w:type="dxa"/>
            <w:vAlign w:val="center"/>
          </w:tcPr>
          <w:p w14:paraId="3FD36E08" w14:textId="77777777" w:rsidR="00575507" w:rsidRDefault="00000000">
            <w:pPr>
              <w:spacing w:after="0" w:line="247" w:lineRule="auto"/>
            </w:pPr>
            <w:r>
              <w:rPr>
                <w:sz w:val="18"/>
              </w:rPr>
              <w:t>Analyze clear, vehicle and cone/box photos.</w:t>
            </w:r>
          </w:p>
        </w:tc>
        <w:tc>
          <w:tcPr>
            <w:tcW w:w="2663" w:type="dxa"/>
            <w:vAlign w:val="center"/>
          </w:tcPr>
          <w:p w14:paraId="2D310D3D" w14:textId="77777777" w:rsidR="00575507" w:rsidRDefault="00000000">
            <w:pPr>
              <w:spacing w:after="0" w:line="247" w:lineRule="auto"/>
            </w:pPr>
            <w:r>
              <w:rPr>
                <w:sz w:val="18"/>
              </w:rPr>
              <w:t>Three known states using the same parking box.</w:t>
            </w:r>
          </w:p>
        </w:tc>
        <w:tc>
          <w:tcPr>
            <w:tcW w:w="3959" w:type="dxa"/>
            <w:vAlign w:val="center"/>
          </w:tcPr>
          <w:p w14:paraId="4DD598F4" w14:textId="77777777" w:rsidR="00575507" w:rsidRDefault="00000000">
            <w:pPr>
              <w:spacing w:after="0" w:line="247" w:lineRule="auto"/>
            </w:pPr>
            <w:r>
              <w:rPr>
                <w:sz w:val="18"/>
              </w:rPr>
              <w:t>Clear = vacant; vehicle = occupied; obstruction = blocked.</w:t>
            </w:r>
          </w:p>
        </w:tc>
      </w:tr>
      <w:tr w:rsidR="00575507" w14:paraId="31E0E94F" w14:textId="77777777">
        <w:trPr>
          <w:cantSplit/>
          <w:jc w:val="center"/>
        </w:trPr>
        <w:tc>
          <w:tcPr>
            <w:tcW w:w="461" w:type="dxa"/>
            <w:vAlign w:val="center"/>
          </w:tcPr>
          <w:p w14:paraId="07705DB9" w14:textId="77777777" w:rsidR="00575507" w:rsidRDefault="00000000">
            <w:pPr>
              <w:spacing w:after="0" w:line="247" w:lineRule="auto"/>
              <w:jc w:val="center"/>
            </w:pPr>
            <w:r>
              <w:rPr>
                <w:sz w:val="18"/>
              </w:rPr>
              <w:t>2</w:t>
            </w:r>
          </w:p>
        </w:tc>
        <w:tc>
          <w:tcPr>
            <w:tcW w:w="2663" w:type="dxa"/>
            <w:vAlign w:val="center"/>
          </w:tcPr>
          <w:p w14:paraId="7CC82D4A" w14:textId="77777777" w:rsidR="00575507" w:rsidRDefault="00000000">
            <w:pPr>
              <w:spacing w:after="0" w:line="247" w:lineRule="auto"/>
            </w:pPr>
            <w:r>
              <w:rPr>
                <w:sz w:val="18"/>
              </w:rPr>
              <w:t>Compare the predictions with the photos.</w:t>
            </w:r>
          </w:p>
        </w:tc>
        <w:tc>
          <w:tcPr>
            <w:tcW w:w="2663" w:type="dxa"/>
            <w:vAlign w:val="center"/>
          </w:tcPr>
          <w:p w14:paraId="267E5ABC" w14:textId="77777777" w:rsidR="00575507" w:rsidRDefault="00000000">
            <w:pPr>
              <w:spacing w:after="0" w:line="247" w:lineRule="auto"/>
            </w:pPr>
            <w:r>
              <w:rPr>
                <w:sz w:val="18"/>
              </w:rPr>
              <w:t>Known correct labels.</w:t>
            </w:r>
          </w:p>
        </w:tc>
        <w:tc>
          <w:tcPr>
            <w:tcW w:w="3959" w:type="dxa"/>
            <w:vAlign w:val="center"/>
          </w:tcPr>
          <w:p w14:paraId="586B9285" w14:textId="77777777" w:rsidR="00575507" w:rsidRDefault="00000000">
            <w:pPr>
              <w:spacing w:after="0" w:line="247" w:lineRule="auto"/>
            </w:pPr>
            <w:r>
              <w:rPr>
                <w:sz w:val="18"/>
              </w:rPr>
              <w:t>Each result matches its actual parking state.</w:t>
            </w:r>
          </w:p>
        </w:tc>
      </w:tr>
    </w:tbl>
    <w:p w14:paraId="1C63523E"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68277BED" w14:textId="77777777">
        <w:trPr>
          <w:cantSplit/>
          <w:tblHeader/>
          <w:jc w:val="center"/>
        </w:trPr>
        <w:tc>
          <w:tcPr>
            <w:tcW w:w="461" w:type="dxa"/>
            <w:shd w:val="clear" w:color="auto" w:fill="E7EBEF"/>
            <w:vAlign w:val="center"/>
          </w:tcPr>
          <w:p w14:paraId="2956E67F" w14:textId="77777777" w:rsidR="00575507" w:rsidRDefault="00000000">
            <w:pPr>
              <w:spacing w:after="0" w:line="247" w:lineRule="auto"/>
              <w:jc w:val="center"/>
            </w:pPr>
            <w:r>
              <w:rPr>
                <w:b/>
                <w:sz w:val="18"/>
              </w:rPr>
              <w:t>No.</w:t>
            </w:r>
          </w:p>
        </w:tc>
        <w:tc>
          <w:tcPr>
            <w:tcW w:w="2879" w:type="dxa"/>
            <w:shd w:val="clear" w:color="auto" w:fill="E7EBEF"/>
            <w:vAlign w:val="center"/>
          </w:tcPr>
          <w:p w14:paraId="05D5650A" w14:textId="77777777" w:rsidR="00575507" w:rsidRDefault="00000000">
            <w:pPr>
              <w:spacing w:after="0" w:line="247" w:lineRule="auto"/>
            </w:pPr>
            <w:r>
              <w:rPr>
                <w:b/>
                <w:sz w:val="18"/>
              </w:rPr>
              <w:t>Actual result</w:t>
            </w:r>
          </w:p>
        </w:tc>
        <w:tc>
          <w:tcPr>
            <w:tcW w:w="1440" w:type="dxa"/>
            <w:shd w:val="clear" w:color="auto" w:fill="E7EBEF"/>
            <w:vAlign w:val="center"/>
          </w:tcPr>
          <w:p w14:paraId="6691EE5F" w14:textId="77777777" w:rsidR="00575507" w:rsidRDefault="00000000">
            <w:pPr>
              <w:spacing w:after="0" w:line="247" w:lineRule="auto"/>
              <w:jc w:val="center"/>
            </w:pPr>
            <w:r>
              <w:rPr>
                <w:b/>
                <w:sz w:val="18"/>
              </w:rPr>
              <w:t>Browser</w:t>
            </w:r>
          </w:p>
        </w:tc>
        <w:tc>
          <w:tcPr>
            <w:tcW w:w="1296" w:type="dxa"/>
            <w:shd w:val="clear" w:color="auto" w:fill="E7EBEF"/>
            <w:vAlign w:val="center"/>
          </w:tcPr>
          <w:p w14:paraId="0772A621" w14:textId="77777777" w:rsidR="00575507" w:rsidRDefault="00000000">
            <w:pPr>
              <w:spacing w:after="0" w:line="247" w:lineRule="auto"/>
              <w:jc w:val="center"/>
            </w:pPr>
            <w:r>
              <w:rPr>
                <w:b/>
                <w:sz w:val="18"/>
              </w:rPr>
              <w:t>Result</w:t>
            </w:r>
          </w:p>
        </w:tc>
        <w:tc>
          <w:tcPr>
            <w:tcW w:w="3671" w:type="dxa"/>
            <w:shd w:val="clear" w:color="auto" w:fill="E7EBEF"/>
            <w:vAlign w:val="center"/>
          </w:tcPr>
          <w:p w14:paraId="545BFDE1" w14:textId="77777777" w:rsidR="00575507" w:rsidRDefault="00000000">
            <w:pPr>
              <w:spacing w:after="0" w:line="247" w:lineRule="auto"/>
            </w:pPr>
            <w:r>
              <w:rPr>
                <w:b/>
                <w:sz w:val="18"/>
              </w:rPr>
              <w:t>Comments</w:t>
            </w:r>
          </w:p>
        </w:tc>
      </w:tr>
      <w:tr w:rsidR="00575507" w14:paraId="319FC37B" w14:textId="77777777">
        <w:trPr>
          <w:cantSplit/>
          <w:trHeight w:val="403"/>
          <w:jc w:val="center"/>
        </w:trPr>
        <w:tc>
          <w:tcPr>
            <w:tcW w:w="461" w:type="dxa"/>
            <w:vAlign w:val="center"/>
          </w:tcPr>
          <w:p w14:paraId="4DCA0F1C" w14:textId="77777777" w:rsidR="00575507" w:rsidRDefault="00000000">
            <w:pPr>
              <w:spacing w:after="0" w:line="247" w:lineRule="auto"/>
              <w:jc w:val="center"/>
            </w:pPr>
            <w:r>
              <w:rPr>
                <w:sz w:val="18"/>
              </w:rPr>
              <w:t>1</w:t>
            </w:r>
          </w:p>
        </w:tc>
        <w:tc>
          <w:tcPr>
            <w:tcW w:w="2879" w:type="dxa"/>
            <w:vAlign w:val="center"/>
          </w:tcPr>
          <w:p w14:paraId="5BB2811C" w14:textId="27DF304E" w:rsidR="00575507" w:rsidRDefault="00CB5E1D">
            <w:pPr>
              <w:spacing w:after="0" w:line="247" w:lineRule="auto"/>
            </w:pPr>
            <w:r>
              <w:t xml:space="preserve">If it’s clear it would </w:t>
            </w:r>
            <w:proofErr w:type="spellStart"/>
            <w:proofErr w:type="gramStart"/>
            <w:r>
              <w:t>be”vacant</w:t>
            </w:r>
            <w:proofErr w:type="spellEnd"/>
            <w:proofErr w:type="gramEnd"/>
            <w:r>
              <w:t>”, if a vehicle is in place it’s “occupied”, if a person was standing it’s “blocked”</w:t>
            </w:r>
          </w:p>
        </w:tc>
        <w:tc>
          <w:tcPr>
            <w:tcW w:w="1440" w:type="dxa"/>
            <w:vAlign w:val="center"/>
          </w:tcPr>
          <w:p w14:paraId="6A0FE423" w14:textId="22EA3F71" w:rsidR="00575507" w:rsidRDefault="00CB5E1D">
            <w:pPr>
              <w:spacing w:after="0" w:line="247" w:lineRule="auto"/>
              <w:jc w:val="center"/>
            </w:pPr>
            <w:r>
              <w:t>Safari</w:t>
            </w:r>
          </w:p>
        </w:tc>
        <w:tc>
          <w:tcPr>
            <w:tcW w:w="1296" w:type="dxa"/>
            <w:vAlign w:val="center"/>
          </w:tcPr>
          <w:p w14:paraId="7EB0122A" w14:textId="070E7806" w:rsidR="00575507" w:rsidRDefault="00CB5E1D">
            <w:pPr>
              <w:spacing w:after="0" w:line="247" w:lineRule="auto"/>
              <w:jc w:val="center"/>
            </w:pPr>
            <w:r>
              <w:rPr>
                <w:sz w:val="18"/>
              </w:rPr>
              <w:t>Pass</w:t>
            </w:r>
          </w:p>
        </w:tc>
        <w:tc>
          <w:tcPr>
            <w:tcW w:w="3671" w:type="dxa"/>
            <w:vAlign w:val="center"/>
          </w:tcPr>
          <w:p w14:paraId="43B5D456" w14:textId="77777777" w:rsidR="00575507" w:rsidRDefault="00575507">
            <w:pPr>
              <w:spacing w:after="0" w:line="247" w:lineRule="auto"/>
            </w:pPr>
          </w:p>
        </w:tc>
      </w:tr>
      <w:tr w:rsidR="00575507" w14:paraId="3FCEF83D" w14:textId="77777777">
        <w:trPr>
          <w:cantSplit/>
          <w:trHeight w:val="403"/>
          <w:jc w:val="center"/>
        </w:trPr>
        <w:tc>
          <w:tcPr>
            <w:tcW w:w="461" w:type="dxa"/>
            <w:vAlign w:val="center"/>
          </w:tcPr>
          <w:p w14:paraId="591B1029" w14:textId="77777777" w:rsidR="00575507" w:rsidRDefault="00000000">
            <w:pPr>
              <w:spacing w:after="0" w:line="247" w:lineRule="auto"/>
              <w:jc w:val="center"/>
            </w:pPr>
            <w:r>
              <w:rPr>
                <w:sz w:val="18"/>
              </w:rPr>
              <w:t>2</w:t>
            </w:r>
          </w:p>
        </w:tc>
        <w:tc>
          <w:tcPr>
            <w:tcW w:w="2879" w:type="dxa"/>
            <w:vAlign w:val="center"/>
          </w:tcPr>
          <w:p w14:paraId="7E47E3DC" w14:textId="75C2F83E" w:rsidR="00575507" w:rsidRDefault="00CB5E1D">
            <w:pPr>
              <w:spacing w:after="0" w:line="247" w:lineRule="auto"/>
            </w:pPr>
            <w:r>
              <w:t>The labels would match with the current frame</w:t>
            </w:r>
          </w:p>
        </w:tc>
        <w:tc>
          <w:tcPr>
            <w:tcW w:w="1440" w:type="dxa"/>
            <w:vAlign w:val="center"/>
          </w:tcPr>
          <w:p w14:paraId="26FD6F80" w14:textId="4586B0D7" w:rsidR="00575507" w:rsidRDefault="00CB5E1D">
            <w:pPr>
              <w:spacing w:after="0" w:line="247" w:lineRule="auto"/>
              <w:jc w:val="center"/>
            </w:pPr>
            <w:r>
              <w:t>Safari</w:t>
            </w:r>
          </w:p>
        </w:tc>
        <w:tc>
          <w:tcPr>
            <w:tcW w:w="1296" w:type="dxa"/>
            <w:vAlign w:val="center"/>
          </w:tcPr>
          <w:p w14:paraId="63AB4FA6" w14:textId="1AD3E6C3" w:rsidR="00575507" w:rsidRDefault="00CB5E1D">
            <w:pPr>
              <w:spacing w:after="0" w:line="247" w:lineRule="auto"/>
              <w:jc w:val="center"/>
            </w:pPr>
            <w:r>
              <w:rPr>
                <w:sz w:val="18"/>
              </w:rPr>
              <w:t>Pass</w:t>
            </w:r>
          </w:p>
        </w:tc>
        <w:tc>
          <w:tcPr>
            <w:tcW w:w="3671" w:type="dxa"/>
            <w:vAlign w:val="center"/>
          </w:tcPr>
          <w:p w14:paraId="3E1B7E74" w14:textId="77777777" w:rsidR="00575507" w:rsidRDefault="00575507">
            <w:pPr>
              <w:spacing w:after="0" w:line="247" w:lineRule="auto"/>
            </w:pPr>
          </w:p>
        </w:tc>
      </w:tr>
    </w:tbl>
    <w:p w14:paraId="02161CAC" w14:textId="77777777" w:rsidR="00575507" w:rsidRDefault="00000000">
      <w:pPr>
        <w:spacing w:before="80" w:after="60"/>
      </w:pPr>
      <w:r>
        <w:rPr>
          <w:sz w:val="18"/>
        </w:rPr>
        <w:t>Overall result   [ ] Pass   [ ] Fail   [ ] Blocked   [ ] Not run</w:t>
      </w:r>
    </w:p>
    <w:p w14:paraId="2556A42A" w14:textId="77777777" w:rsidR="00575507" w:rsidRDefault="00000000">
      <w:pPr>
        <w:pStyle w:val="Heading2"/>
        <w:pageBreakBefore/>
      </w:pPr>
      <w:r>
        <w:lastRenderedPageBreak/>
        <w:t>TC05 Publish results and check totals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7E962A3D" w14:textId="77777777">
        <w:trPr>
          <w:cantSplit/>
          <w:jc w:val="center"/>
        </w:trPr>
        <w:tc>
          <w:tcPr>
            <w:tcW w:w="1512" w:type="dxa"/>
            <w:shd w:val="clear" w:color="auto" w:fill="F2F4F6"/>
            <w:vAlign w:val="center"/>
          </w:tcPr>
          <w:p w14:paraId="07E4A326" w14:textId="77777777" w:rsidR="00575507" w:rsidRDefault="00000000">
            <w:pPr>
              <w:spacing w:after="0" w:line="247" w:lineRule="auto"/>
            </w:pPr>
            <w:r>
              <w:rPr>
                <w:b/>
                <w:sz w:val="18"/>
              </w:rPr>
              <w:t>Test Case ID</w:t>
            </w:r>
          </w:p>
        </w:tc>
        <w:tc>
          <w:tcPr>
            <w:tcW w:w="3455" w:type="dxa"/>
            <w:vAlign w:val="center"/>
          </w:tcPr>
          <w:p w14:paraId="6953A2A6" w14:textId="77777777" w:rsidR="00575507" w:rsidRDefault="00000000">
            <w:pPr>
              <w:spacing w:after="0" w:line="247" w:lineRule="auto"/>
            </w:pPr>
            <w:r>
              <w:rPr>
                <w:sz w:val="18"/>
              </w:rPr>
              <w:t>TC05</w:t>
            </w:r>
          </w:p>
        </w:tc>
        <w:tc>
          <w:tcPr>
            <w:tcW w:w="1440" w:type="dxa"/>
            <w:shd w:val="clear" w:color="auto" w:fill="F2F4F6"/>
            <w:vAlign w:val="center"/>
          </w:tcPr>
          <w:p w14:paraId="48939CD6" w14:textId="77777777" w:rsidR="00575507" w:rsidRDefault="00000000">
            <w:pPr>
              <w:spacing w:after="0" w:line="247" w:lineRule="auto"/>
            </w:pPr>
            <w:r>
              <w:rPr>
                <w:b/>
                <w:sz w:val="18"/>
              </w:rPr>
              <w:t>Priority</w:t>
            </w:r>
          </w:p>
        </w:tc>
        <w:tc>
          <w:tcPr>
            <w:tcW w:w="3340" w:type="dxa"/>
            <w:vAlign w:val="center"/>
          </w:tcPr>
          <w:p w14:paraId="61F4921C" w14:textId="77777777" w:rsidR="00575507" w:rsidRDefault="00000000">
            <w:pPr>
              <w:spacing w:after="0" w:line="247" w:lineRule="auto"/>
            </w:pPr>
            <w:r>
              <w:rPr>
                <w:sz w:val="18"/>
              </w:rPr>
              <w:t>High</w:t>
            </w:r>
          </w:p>
        </w:tc>
      </w:tr>
      <w:tr w:rsidR="00575507" w14:paraId="53439868" w14:textId="77777777">
        <w:trPr>
          <w:cantSplit/>
          <w:jc w:val="center"/>
        </w:trPr>
        <w:tc>
          <w:tcPr>
            <w:tcW w:w="1512" w:type="dxa"/>
            <w:shd w:val="clear" w:color="auto" w:fill="F2F4F6"/>
            <w:vAlign w:val="center"/>
          </w:tcPr>
          <w:p w14:paraId="61DF5FD8" w14:textId="77777777" w:rsidR="00575507" w:rsidRDefault="00000000">
            <w:pPr>
              <w:spacing w:after="0" w:line="247" w:lineRule="auto"/>
            </w:pPr>
            <w:r>
              <w:rPr>
                <w:b/>
                <w:sz w:val="18"/>
              </w:rPr>
              <w:t>Precondition</w:t>
            </w:r>
          </w:p>
        </w:tc>
        <w:tc>
          <w:tcPr>
            <w:tcW w:w="8235" w:type="dxa"/>
            <w:gridSpan w:val="3"/>
            <w:vAlign w:val="center"/>
          </w:tcPr>
          <w:p w14:paraId="516CBAB5" w14:textId="77777777" w:rsidR="00575507" w:rsidRDefault="00000000">
            <w:pPr>
              <w:spacing w:after="0" w:line="247" w:lineRule="auto"/>
            </w:pPr>
            <w:r>
              <w:rPr>
                <w:sz w:val="18"/>
              </w:rPr>
              <w:t>A fresh accepted result uses saved boxes; public availability is open.</w:t>
            </w:r>
          </w:p>
        </w:tc>
      </w:tr>
      <w:tr w:rsidR="00575507" w14:paraId="1DCF483F" w14:textId="77777777">
        <w:trPr>
          <w:cantSplit/>
          <w:jc w:val="center"/>
        </w:trPr>
        <w:tc>
          <w:tcPr>
            <w:tcW w:w="1512" w:type="dxa"/>
            <w:shd w:val="clear" w:color="auto" w:fill="F2F4F6"/>
            <w:vAlign w:val="center"/>
          </w:tcPr>
          <w:p w14:paraId="633AA1C6" w14:textId="77777777" w:rsidR="00575507" w:rsidRDefault="00000000">
            <w:pPr>
              <w:spacing w:after="0" w:line="247" w:lineRule="auto"/>
            </w:pPr>
            <w:r>
              <w:rPr>
                <w:b/>
                <w:sz w:val="18"/>
              </w:rPr>
              <w:t>Postcondition</w:t>
            </w:r>
          </w:p>
        </w:tc>
        <w:tc>
          <w:tcPr>
            <w:tcW w:w="8235" w:type="dxa"/>
            <w:gridSpan w:val="3"/>
            <w:vAlign w:val="center"/>
          </w:tcPr>
          <w:p w14:paraId="5B5D1A85" w14:textId="77777777" w:rsidR="00575507" w:rsidRDefault="00000000">
            <w:pPr>
              <w:spacing w:after="0" w:line="247" w:lineRule="auto"/>
            </w:pPr>
            <w:r>
              <w:rPr>
                <w:sz w:val="18"/>
              </w:rPr>
              <w:t>The public display shows the published result.</w:t>
            </w:r>
          </w:p>
        </w:tc>
      </w:tr>
    </w:tbl>
    <w:p w14:paraId="341349E4"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6E555330" w14:textId="77777777">
        <w:trPr>
          <w:cantSplit/>
          <w:tblHeader/>
          <w:jc w:val="center"/>
        </w:trPr>
        <w:tc>
          <w:tcPr>
            <w:tcW w:w="461" w:type="dxa"/>
            <w:shd w:val="clear" w:color="auto" w:fill="E7EBEF"/>
            <w:vAlign w:val="center"/>
          </w:tcPr>
          <w:p w14:paraId="630681B9" w14:textId="77777777" w:rsidR="00575507" w:rsidRDefault="00000000">
            <w:pPr>
              <w:spacing w:after="0" w:line="247" w:lineRule="auto"/>
              <w:jc w:val="center"/>
            </w:pPr>
            <w:r>
              <w:rPr>
                <w:b/>
                <w:sz w:val="18"/>
              </w:rPr>
              <w:t>No.</w:t>
            </w:r>
          </w:p>
        </w:tc>
        <w:tc>
          <w:tcPr>
            <w:tcW w:w="2663" w:type="dxa"/>
            <w:shd w:val="clear" w:color="auto" w:fill="E7EBEF"/>
            <w:vAlign w:val="center"/>
          </w:tcPr>
          <w:p w14:paraId="0BAB8481" w14:textId="77777777" w:rsidR="00575507" w:rsidRDefault="00000000">
            <w:pPr>
              <w:spacing w:after="0" w:line="247" w:lineRule="auto"/>
            </w:pPr>
            <w:r>
              <w:rPr>
                <w:b/>
                <w:sz w:val="18"/>
              </w:rPr>
              <w:t>Action</w:t>
            </w:r>
          </w:p>
        </w:tc>
        <w:tc>
          <w:tcPr>
            <w:tcW w:w="2663" w:type="dxa"/>
            <w:shd w:val="clear" w:color="auto" w:fill="E7EBEF"/>
            <w:vAlign w:val="center"/>
          </w:tcPr>
          <w:p w14:paraId="4E070ABA" w14:textId="77777777" w:rsidR="00575507" w:rsidRDefault="00000000">
            <w:pPr>
              <w:spacing w:after="0" w:line="247" w:lineRule="auto"/>
            </w:pPr>
            <w:r>
              <w:rPr>
                <w:b/>
                <w:sz w:val="18"/>
              </w:rPr>
              <w:t>Input</w:t>
            </w:r>
          </w:p>
        </w:tc>
        <w:tc>
          <w:tcPr>
            <w:tcW w:w="3959" w:type="dxa"/>
            <w:shd w:val="clear" w:color="auto" w:fill="E7EBEF"/>
            <w:vAlign w:val="center"/>
          </w:tcPr>
          <w:p w14:paraId="7F334E71" w14:textId="77777777" w:rsidR="00575507" w:rsidRDefault="00000000">
            <w:pPr>
              <w:spacing w:after="0" w:line="247" w:lineRule="auto"/>
            </w:pPr>
            <w:r>
              <w:rPr>
                <w:b/>
                <w:sz w:val="18"/>
              </w:rPr>
              <w:t>Expected result</w:t>
            </w:r>
          </w:p>
        </w:tc>
      </w:tr>
      <w:tr w:rsidR="00575507" w14:paraId="58909259" w14:textId="77777777">
        <w:trPr>
          <w:cantSplit/>
          <w:jc w:val="center"/>
        </w:trPr>
        <w:tc>
          <w:tcPr>
            <w:tcW w:w="461" w:type="dxa"/>
            <w:vAlign w:val="center"/>
          </w:tcPr>
          <w:p w14:paraId="5A65484E" w14:textId="77777777" w:rsidR="00575507" w:rsidRDefault="00000000">
            <w:pPr>
              <w:spacing w:after="0" w:line="247" w:lineRule="auto"/>
              <w:jc w:val="center"/>
            </w:pPr>
            <w:r>
              <w:rPr>
                <w:sz w:val="18"/>
              </w:rPr>
              <w:t>1</w:t>
            </w:r>
          </w:p>
        </w:tc>
        <w:tc>
          <w:tcPr>
            <w:tcW w:w="2663" w:type="dxa"/>
            <w:vAlign w:val="center"/>
          </w:tcPr>
          <w:p w14:paraId="7A93B984" w14:textId="77777777" w:rsidR="00575507" w:rsidRDefault="00000000">
            <w:pPr>
              <w:spacing w:after="0" w:line="247" w:lineRule="auto"/>
            </w:pPr>
            <w:r>
              <w:rPr>
                <w:sz w:val="18"/>
              </w:rPr>
              <w:t>Publish accepted results within 10 seconds of analysis.</w:t>
            </w:r>
          </w:p>
        </w:tc>
        <w:tc>
          <w:tcPr>
            <w:tcW w:w="2663" w:type="dxa"/>
            <w:vAlign w:val="center"/>
          </w:tcPr>
          <w:p w14:paraId="1040ED59" w14:textId="77777777" w:rsidR="00575507" w:rsidRDefault="00000000">
            <w:pPr>
              <w:spacing w:after="0" w:line="247" w:lineRule="auto"/>
            </w:pPr>
            <w:r>
              <w:rPr>
                <w:sz w:val="18"/>
              </w:rPr>
              <w:t>Fresh accepted prediction.</w:t>
            </w:r>
          </w:p>
        </w:tc>
        <w:tc>
          <w:tcPr>
            <w:tcW w:w="3959" w:type="dxa"/>
            <w:vAlign w:val="center"/>
          </w:tcPr>
          <w:p w14:paraId="25DE347E" w14:textId="77777777" w:rsidR="00575507" w:rsidRDefault="00000000">
            <w:pPr>
              <w:spacing w:after="0" w:line="247" w:lineRule="auto"/>
            </w:pPr>
            <w:r>
              <w:rPr>
                <w:sz w:val="18"/>
              </w:rPr>
              <w:t>The result is saved and appears in availability.</w:t>
            </w:r>
          </w:p>
        </w:tc>
      </w:tr>
      <w:tr w:rsidR="00575507" w14:paraId="5B78C2E9" w14:textId="77777777">
        <w:trPr>
          <w:cantSplit/>
          <w:jc w:val="center"/>
        </w:trPr>
        <w:tc>
          <w:tcPr>
            <w:tcW w:w="461" w:type="dxa"/>
            <w:vAlign w:val="center"/>
          </w:tcPr>
          <w:p w14:paraId="3D4B5299" w14:textId="77777777" w:rsidR="00575507" w:rsidRDefault="00000000">
            <w:pPr>
              <w:spacing w:after="0" w:line="247" w:lineRule="auto"/>
              <w:jc w:val="center"/>
            </w:pPr>
            <w:r>
              <w:rPr>
                <w:sz w:val="18"/>
              </w:rPr>
              <w:t>2</w:t>
            </w:r>
          </w:p>
        </w:tc>
        <w:tc>
          <w:tcPr>
            <w:tcW w:w="2663" w:type="dxa"/>
            <w:vAlign w:val="center"/>
          </w:tcPr>
          <w:p w14:paraId="0DAC9180" w14:textId="77777777" w:rsidR="00575507" w:rsidRDefault="00000000">
            <w:pPr>
              <w:spacing w:after="0" w:line="247" w:lineRule="auto"/>
            </w:pPr>
            <w:r>
              <w:rPr>
                <w:sz w:val="18"/>
              </w:rPr>
              <w:t>Compare totals with the space tiles.</w:t>
            </w:r>
          </w:p>
        </w:tc>
        <w:tc>
          <w:tcPr>
            <w:tcW w:w="2663" w:type="dxa"/>
            <w:vAlign w:val="center"/>
          </w:tcPr>
          <w:p w14:paraId="30568DC7" w14:textId="77777777" w:rsidR="00575507" w:rsidRDefault="00000000">
            <w:pPr>
              <w:spacing w:after="0" w:line="247" w:lineRule="auto"/>
            </w:pPr>
            <w:r>
              <w:rPr>
                <w:sz w:val="18"/>
              </w:rPr>
              <w:t>Available, occupied, blocked and unverified tiles.</w:t>
            </w:r>
          </w:p>
        </w:tc>
        <w:tc>
          <w:tcPr>
            <w:tcW w:w="3959" w:type="dxa"/>
            <w:vAlign w:val="center"/>
          </w:tcPr>
          <w:p w14:paraId="0389E091" w14:textId="77777777" w:rsidR="00575507" w:rsidRDefault="00000000">
            <w:pPr>
              <w:spacing w:after="0" w:line="247" w:lineRule="auto"/>
            </w:pPr>
            <w:r>
              <w:rPr>
                <w:sz w:val="18"/>
              </w:rPr>
              <w:t>Counts match the tiles and add up to the active total.</w:t>
            </w:r>
          </w:p>
        </w:tc>
      </w:tr>
    </w:tbl>
    <w:p w14:paraId="42DA533D"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79C7CD23" w14:textId="77777777">
        <w:trPr>
          <w:cantSplit/>
          <w:tblHeader/>
          <w:jc w:val="center"/>
        </w:trPr>
        <w:tc>
          <w:tcPr>
            <w:tcW w:w="461" w:type="dxa"/>
            <w:shd w:val="clear" w:color="auto" w:fill="E7EBEF"/>
            <w:vAlign w:val="center"/>
          </w:tcPr>
          <w:p w14:paraId="4CB828E5" w14:textId="77777777" w:rsidR="00575507" w:rsidRDefault="00000000">
            <w:pPr>
              <w:spacing w:after="0" w:line="247" w:lineRule="auto"/>
              <w:jc w:val="center"/>
            </w:pPr>
            <w:r>
              <w:rPr>
                <w:b/>
                <w:sz w:val="18"/>
              </w:rPr>
              <w:t>No.</w:t>
            </w:r>
          </w:p>
        </w:tc>
        <w:tc>
          <w:tcPr>
            <w:tcW w:w="2879" w:type="dxa"/>
            <w:shd w:val="clear" w:color="auto" w:fill="E7EBEF"/>
            <w:vAlign w:val="center"/>
          </w:tcPr>
          <w:p w14:paraId="5005BBF2" w14:textId="77777777" w:rsidR="00575507" w:rsidRDefault="00000000">
            <w:pPr>
              <w:spacing w:after="0" w:line="247" w:lineRule="auto"/>
            </w:pPr>
            <w:r>
              <w:rPr>
                <w:b/>
                <w:sz w:val="18"/>
              </w:rPr>
              <w:t>Actual result</w:t>
            </w:r>
          </w:p>
        </w:tc>
        <w:tc>
          <w:tcPr>
            <w:tcW w:w="1440" w:type="dxa"/>
            <w:shd w:val="clear" w:color="auto" w:fill="E7EBEF"/>
            <w:vAlign w:val="center"/>
          </w:tcPr>
          <w:p w14:paraId="07081C31" w14:textId="77777777" w:rsidR="00575507" w:rsidRDefault="00000000">
            <w:pPr>
              <w:spacing w:after="0" w:line="247" w:lineRule="auto"/>
              <w:jc w:val="center"/>
            </w:pPr>
            <w:r>
              <w:rPr>
                <w:b/>
                <w:sz w:val="18"/>
              </w:rPr>
              <w:t>Browser</w:t>
            </w:r>
          </w:p>
        </w:tc>
        <w:tc>
          <w:tcPr>
            <w:tcW w:w="1296" w:type="dxa"/>
            <w:shd w:val="clear" w:color="auto" w:fill="E7EBEF"/>
            <w:vAlign w:val="center"/>
          </w:tcPr>
          <w:p w14:paraId="5D2E3F24" w14:textId="77777777" w:rsidR="00575507" w:rsidRDefault="00000000">
            <w:pPr>
              <w:spacing w:after="0" w:line="247" w:lineRule="auto"/>
              <w:jc w:val="center"/>
            </w:pPr>
            <w:r>
              <w:rPr>
                <w:b/>
                <w:sz w:val="18"/>
              </w:rPr>
              <w:t>Result</w:t>
            </w:r>
          </w:p>
        </w:tc>
        <w:tc>
          <w:tcPr>
            <w:tcW w:w="3671" w:type="dxa"/>
            <w:shd w:val="clear" w:color="auto" w:fill="E7EBEF"/>
            <w:vAlign w:val="center"/>
          </w:tcPr>
          <w:p w14:paraId="523942E3" w14:textId="77777777" w:rsidR="00575507" w:rsidRDefault="00000000">
            <w:pPr>
              <w:spacing w:after="0" w:line="247" w:lineRule="auto"/>
            </w:pPr>
            <w:r>
              <w:rPr>
                <w:b/>
                <w:sz w:val="18"/>
              </w:rPr>
              <w:t>Comments</w:t>
            </w:r>
          </w:p>
        </w:tc>
      </w:tr>
      <w:tr w:rsidR="00575507" w14:paraId="443ED17D" w14:textId="77777777">
        <w:trPr>
          <w:cantSplit/>
          <w:trHeight w:val="403"/>
          <w:jc w:val="center"/>
        </w:trPr>
        <w:tc>
          <w:tcPr>
            <w:tcW w:w="461" w:type="dxa"/>
            <w:vAlign w:val="center"/>
          </w:tcPr>
          <w:p w14:paraId="0115AD48" w14:textId="77777777" w:rsidR="00575507" w:rsidRDefault="00000000">
            <w:pPr>
              <w:spacing w:after="0" w:line="247" w:lineRule="auto"/>
              <w:jc w:val="center"/>
            </w:pPr>
            <w:r>
              <w:rPr>
                <w:sz w:val="18"/>
              </w:rPr>
              <w:t>1</w:t>
            </w:r>
          </w:p>
        </w:tc>
        <w:tc>
          <w:tcPr>
            <w:tcW w:w="2879" w:type="dxa"/>
            <w:vAlign w:val="center"/>
          </w:tcPr>
          <w:p w14:paraId="37A5567C" w14:textId="6EA18FCF" w:rsidR="00575507" w:rsidRDefault="00CB5E1D">
            <w:pPr>
              <w:spacing w:after="0" w:line="247" w:lineRule="auto"/>
            </w:pPr>
            <w:r>
              <w:t>Results would show up in the dashboard</w:t>
            </w:r>
          </w:p>
        </w:tc>
        <w:tc>
          <w:tcPr>
            <w:tcW w:w="1440" w:type="dxa"/>
            <w:vAlign w:val="center"/>
          </w:tcPr>
          <w:p w14:paraId="5CF396C8" w14:textId="2A9E7422" w:rsidR="00575507" w:rsidRDefault="00CB5E1D">
            <w:pPr>
              <w:spacing w:after="0" w:line="247" w:lineRule="auto"/>
              <w:jc w:val="center"/>
            </w:pPr>
            <w:r>
              <w:t>Safari</w:t>
            </w:r>
          </w:p>
        </w:tc>
        <w:tc>
          <w:tcPr>
            <w:tcW w:w="1296" w:type="dxa"/>
            <w:vAlign w:val="center"/>
          </w:tcPr>
          <w:p w14:paraId="07EC63C1" w14:textId="47293445" w:rsidR="00575507" w:rsidRDefault="00CB5E1D">
            <w:pPr>
              <w:spacing w:after="0" w:line="247" w:lineRule="auto"/>
              <w:jc w:val="center"/>
            </w:pPr>
            <w:r>
              <w:rPr>
                <w:sz w:val="18"/>
              </w:rPr>
              <w:t>Pass</w:t>
            </w:r>
          </w:p>
        </w:tc>
        <w:tc>
          <w:tcPr>
            <w:tcW w:w="3671" w:type="dxa"/>
            <w:vAlign w:val="center"/>
          </w:tcPr>
          <w:p w14:paraId="12BBA893" w14:textId="77777777" w:rsidR="00575507" w:rsidRDefault="00575507">
            <w:pPr>
              <w:spacing w:after="0" w:line="247" w:lineRule="auto"/>
            </w:pPr>
          </w:p>
        </w:tc>
      </w:tr>
      <w:tr w:rsidR="00575507" w14:paraId="1FFE3E57" w14:textId="77777777">
        <w:trPr>
          <w:cantSplit/>
          <w:trHeight w:val="403"/>
          <w:jc w:val="center"/>
        </w:trPr>
        <w:tc>
          <w:tcPr>
            <w:tcW w:w="461" w:type="dxa"/>
            <w:vAlign w:val="center"/>
          </w:tcPr>
          <w:p w14:paraId="38F78A31" w14:textId="77777777" w:rsidR="00575507" w:rsidRDefault="00000000">
            <w:pPr>
              <w:spacing w:after="0" w:line="247" w:lineRule="auto"/>
              <w:jc w:val="center"/>
            </w:pPr>
            <w:r>
              <w:rPr>
                <w:sz w:val="18"/>
              </w:rPr>
              <w:t>2</w:t>
            </w:r>
          </w:p>
        </w:tc>
        <w:tc>
          <w:tcPr>
            <w:tcW w:w="2879" w:type="dxa"/>
            <w:vAlign w:val="center"/>
          </w:tcPr>
          <w:p w14:paraId="0B7D5538" w14:textId="7757E039" w:rsidR="00575507" w:rsidRDefault="00CB5E1D">
            <w:pPr>
              <w:spacing w:after="0" w:line="247" w:lineRule="auto"/>
            </w:pPr>
            <w:r>
              <w:t>Dashboard updates live</w:t>
            </w:r>
          </w:p>
        </w:tc>
        <w:tc>
          <w:tcPr>
            <w:tcW w:w="1440" w:type="dxa"/>
            <w:vAlign w:val="center"/>
          </w:tcPr>
          <w:p w14:paraId="623AE988" w14:textId="111F47D2" w:rsidR="00575507" w:rsidRDefault="00CB5E1D">
            <w:pPr>
              <w:spacing w:after="0" w:line="247" w:lineRule="auto"/>
              <w:jc w:val="center"/>
            </w:pPr>
            <w:r>
              <w:t>Safari</w:t>
            </w:r>
          </w:p>
        </w:tc>
        <w:tc>
          <w:tcPr>
            <w:tcW w:w="1296" w:type="dxa"/>
            <w:vAlign w:val="center"/>
          </w:tcPr>
          <w:p w14:paraId="091DFC59" w14:textId="457FFC69" w:rsidR="00575507" w:rsidRDefault="00CB5E1D">
            <w:pPr>
              <w:spacing w:after="0" w:line="247" w:lineRule="auto"/>
              <w:jc w:val="center"/>
            </w:pPr>
            <w:r>
              <w:rPr>
                <w:sz w:val="18"/>
              </w:rPr>
              <w:t>Pass</w:t>
            </w:r>
          </w:p>
        </w:tc>
        <w:tc>
          <w:tcPr>
            <w:tcW w:w="3671" w:type="dxa"/>
            <w:vAlign w:val="center"/>
          </w:tcPr>
          <w:p w14:paraId="5E66920F" w14:textId="77777777" w:rsidR="00575507" w:rsidRDefault="00575507">
            <w:pPr>
              <w:spacing w:after="0" w:line="247" w:lineRule="auto"/>
            </w:pPr>
          </w:p>
        </w:tc>
      </w:tr>
    </w:tbl>
    <w:p w14:paraId="77AA50DD" w14:textId="77777777" w:rsidR="00575507" w:rsidRDefault="00000000">
      <w:pPr>
        <w:spacing w:before="80" w:after="60"/>
      </w:pPr>
      <w:r>
        <w:rPr>
          <w:sz w:val="18"/>
        </w:rPr>
        <w:t>Overall result   [ ] Pass   [ ] Fail   [ ] Blocked   [ ] Not run</w:t>
      </w:r>
    </w:p>
    <w:p w14:paraId="5BED3681" w14:textId="77777777" w:rsidR="00575507" w:rsidRDefault="00000000">
      <w:pPr>
        <w:pStyle w:val="Heading2"/>
        <w:spacing w:before="240"/>
      </w:pPr>
      <w:r>
        <w:t>TC06 Show and clear an obstruction alert</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3EC7C1B8" w14:textId="77777777">
        <w:trPr>
          <w:cantSplit/>
          <w:jc w:val="center"/>
        </w:trPr>
        <w:tc>
          <w:tcPr>
            <w:tcW w:w="1512" w:type="dxa"/>
            <w:shd w:val="clear" w:color="auto" w:fill="F2F4F6"/>
            <w:vAlign w:val="center"/>
          </w:tcPr>
          <w:p w14:paraId="3650D53F" w14:textId="77777777" w:rsidR="00575507" w:rsidRDefault="00000000">
            <w:pPr>
              <w:spacing w:after="0" w:line="247" w:lineRule="auto"/>
            </w:pPr>
            <w:r>
              <w:rPr>
                <w:b/>
                <w:sz w:val="18"/>
              </w:rPr>
              <w:t>Test Case ID</w:t>
            </w:r>
          </w:p>
        </w:tc>
        <w:tc>
          <w:tcPr>
            <w:tcW w:w="3455" w:type="dxa"/>
            <w:vAlign w:val="center"/>
          </w:tcPr>
          <w:p w14:paraId="56119851" w14:textId="77777777" w:rsidR="00575507" w:rsidRDefault="00000000">
            <w:pPr>
              <w:spacing w:after="0" w:line="247" w:lineRule="auto"/>
            </w:pPr>
            <w:r>
              <w:rPr>
                <w:sz w:val="18"/>
              </w:rPr>
              <w:t>TC06</w:t>
            </w:r>
          </w:p>
        </w:tc>
        <w:tc>
          <w:tcPr>
            <w:tcW w:w="1440" w:type="dxa"/>
            <w:shd w:val="clear" w:color="auto" w:fill="F2F4F6"/>
            <w:vAlign w:val="center"/>
          </w:tcPr>
          <w:p w14:paraId="7C0D51BC" w14:textId="77777777" w:rsidR="00575507" w:rsidRDefault="00000000">
            <w:pPr>
              <w:spacing w:after="0" w:line="247" w:lineRule="auto"/>
            </w:pPr>
            <w:r>
              <w:rPr>
                <w:b/>
                <w:sz w:val="18"/>
              </w:rPr>
              <w:t>Priority</w:t>
            </w:r>
          </w:p>
        </w:tc>
        <w:tc>
          <w:tcPr>
            <w:tcW w:w="3340" w:type="dxa"/>
            <w:vAlign w:val="center"/>
          </w:tcPr>
          <w:p w14:paraId="2605923C" w14:textId="77777777" w:rsidR="00575507" w:rsidRDefault="00000000">
            <w:pPr>
              <w:spacing w:after="0" w:line="247" w:lineRule="auto"/>
            </w:pPr>
            <w:r>
              <w:rPr>
                <w:sz w:val="18"/>
              </w:rPr>
              <w:t>High</w:t>
            </w:r>
          </w:p>
        </w:tc>
      </w:tr>
      <w:tr w:rsidR="00575507" w14:paraId="58B78567" w14:textId="77777777">
        <w:trPr>
          <w:cantSplit/>
          <w:jc w:val="center"/>
        </w:trPr>
        <w:tc>
          <w:tcPr>
            <w:tcW w:w="1512" w:type="dxa"/>
            <w:shd w:val="clear" w:color="auto" w:fill="F2F4F6"/>
            <w:vAlign w:val="center"/>
          </w:tcPr>
          <w:p w14:paraId="105F72FC" w14:textId="77777777" w:rsidR="00575507" w:rsidRDefault="00000000">
            <w:pPr>
              <w:spacing w:after="0" w:line="247" w:lineRule="auto"/>
            </w:pPr>
            <w:r>
              <w:rPr>
                <w:b/>
                <w:sz w:val="18"/>
              </w:rPr>
              <w:t>Precondition</w:t>
            </w:r>
          </w:p>
        </w:tc>
        <w:tc>
          <w:tcPr>
            <w:tcW w:w="8235" w:type="dxa"/>
            <w:gridSpan w:val="3"/>
            <w:vAlign w:val="center"/>
          </w:tcPr>
          <w:p w14:paraId="38CAD76F" w14:textId="77777777" w:rsidR="00575507" w:rsidRDefault="00000000">
            <w:pPr>
              <w:spacing w:after="0" w:line="247" w:lineRule="auto"/>
            </w:pPr>
            <w:r>
              <w:rPr>
                <w:sz w:val="18"/>
              </w:rPr>
              <w:t>Personnel signed in; blocked and clear photos are ready.</w:t>
            </w:r>
          </w:p>
        </w:tc>
      </w:tr>
      <w:tr w:rsidR="00575507" w14:paraId="01D3BF5E" w14:textId="77777777">
        <w:trPr>
          <w:cantSplit/>
          <w:jc w:val="center"/>
        </w:trPr>
        <w:tc>
          <w:tcPr>
            <w:tcW w:w="1512" w:type="dxa"/>
            <w:shd w:val="clear" w:color="auto" w:fill="F2F4F6"/>
            <w:vAlign w:val="center"/>
          </w:tcPr>
          <w:p w14:paraId="1385B695" w14:textId="77777777" w:rsidR="00575507" w:rsidRDefault="00000000">
            <w:pPr>
              <w:spacing w:after="0" w:line="247" w:lineRule="auto"/>
            </w:pPr>
            <w:r>
              <w:rPr>
                <w:b/>
                <w:sz w:val="18"/>
              </w:rPr>
              <w:t>Postcondition</w:t>
            </w:r>
          </w:p>
        </w:tc>
        <w:tc>
          <w:tcPr>
            <w:tcW w:w="8235" w:type="dxa"/>
            <w:gridSpan w:val="3"/>
            <w:vAlign w:val="center"/>
          </w:tcPr>
          <w:p w14:paraId="0BBA36C4" w14:textId="77777777" w:rsidR="00575507" w:rsidRDefault="00000000">
            <w:pPr>
              <w:spacing w:after="0" w:line="247" w:lineRule="auto"/>
            </w:pPr>
            <w:r>
              <w:rPr>
                <w:sz w:val="18"/>
              </w:rPr>
              <w:t>The alert is resolved after the obstruction is removed.</w:t>
            </w:r>
          </w:p>
        </w:tc>
      </w:tr>
    </w:tbl>
    <w:p w14:paraId="33613B89"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7BD9F5C2" w14:textId="77777777">
        <w:trPr>
          <w:cantSplit/>
          <w:tblHeader/>
          <w:jc w:val="center"/>
        </w:trPr>
        <w:tc>
          <w:tcPr>
            <w:tcW w:w="461" w:type="dxa"/>
            <w:shd w:val="clear" w:color="auto" w:fill="E7EBEF"/>
            <w:vAlign w:val="center"/>
          </w:tcPr>
          <w:p w14:paraId="3435CE10" w14:textId="77777777" w:rsidR="00575507" w:rsidRDefault="00000000">
            <w:pPr>
              <w:spacing w:after="0" w:line="247" w:lineRule="auto"/>
              <w:jc w:val="center"/>
            </w:pPr>
            <w:r>
              <w:rPr>
                <w:b/>
                <w:sz w:val="18"/>
              </w:rPr>
              <w:t>No.</w:t>
            </w:r>
          </w:p>
        </w:tc>
        <w:tc>
          <w:tcPr>
            <w:tcW w:w="2663" w:type="dxa"/>
            <w:shd w:val="clear" w:color="auto" w:fill="E7EBEF"/>
            <w:vAlign w:val="center"/>
          </w:tcPr>
          <w:p w14:paraId="0F2F1DBF" w14:textId="77777777" w:rsidR="00575507" w:rsidRDefault="00000000">
            <w:pPr>
              <w:spacing w:after="0" w:line="247" w:lineRule="auto"/>
            </w:pPr>
            <w:r>
              <w:rPr>
                <w:b/>
                <w:sz w:val="18"/>
              </w:rPr>
              <w:t>Action</w:t>
            </w:r>
          </w:p>
        </w:tc>
        <w:tc>
          <w:tcPr>
            <w:tcW w:w="2663" w:type="dxa"/>
            <w:shd w:val="clear" w:color="auto" w:fill="E7EBEF"/>
            <w:vAlign w:val="center"/>
          </w:tcPr>
          <w:p w14:paraId="1D94EB60" w14:textId="77777777" w:rsidR="00575507" w:rsidRDefault="00000000">
            <w:pPr>
              <w:spacing w:after="0" w:line="247" w:lineRule="auto"/>
            </w:pPr>
            <w:r>
              <w:rPr>
                <w:b/>
                <w:sz w:val="18"/>
              </w:rPr>
              <w:t>Input</w:t>
            </w:r>
          </w:p>
        </w:tc>
        <w:tc>
          <w:tcPr>
            <w:tcW w:w="3959" w:type="dxa"/>
            <w:shd w:val="clear" w:color="auto" w:fill="E7EBEF"/>
            <w:vAlign w:val="center"/>
          </w:tcPr>
          <w:p w14:paraId="7516842F" w14:textId="77777777" w:rsidR="00575507" w:rsidRDefault="00000000">
            <w:pPr>
              <w:spacing w:after="0" w:line="247" w:lineRule="auto"/>
            </w:pPr>
            <w:r>
              <w:rPr>
                <w:b/>
                <w:sz w:val="18"/>
              </w:rPr>
              <w:t>Expected result</w:t>
            </w:r>
          </w:p>
        </w:tc>
      </w:tr>
      <w:tr w:rsidR="00575507" w14:paraId="2DBEF6B6" w14:textId="77777777">
        <w:trPr>
          <w:cantSplit/>
          <w:jc w:val="center"/>
        </w:trPr>
        <w:tc>
          <w:tcPr>
            <w:tcW w:w="461" w:type="dxa"/>
            <w:vAlign w:val="center"/>
          </w:tcPr>
          <w:p w14:paraId="73B608E3" w14:textId="77777777" w:rsidR="00575507" w:rsidRDefault="00000000">
            <w:pPr>
              <w:spacing w:after="0" w:line="247" w:lineRule="auto"/>
              <w:jc w:val="center"/>
            </w:pPr>
            <w:r>
              <w:rPr>
                <w:sz w:val="18"/>
              </w:rPr>
              <w:t>1</w:t>
            </w:r>
          </w:p>
        </w:tc>
        <w:tc>
          <w:tcPr>
            <w:tcW w:w="2663" w:type="dxa"/>
            <w:vAlign w:val="center"/>
          </w:tcPr>
          <w:p w14:paraId="297FDE95" w14:textId="77777777" w:rsidR="00575507" w:rsidRDefault="00000000">
            <w:pPr>
              <w:spacing w:after="0" w:line="247" w:lineRule="auto"/>
            </w:pPr>
            <w:r>
              <w:rPr>
                <w:sz w:val="18"/>
              </w:rPr>
              <w:t>Publish a blocked result and acknowledge its alert.</w:t>
            </w:r>
          </w:p>
        </w:tc>
        <w:tc>
          <w:tcPr>
            <w:tcW w:w="2663" w:type="dxa"/>
            <w:vAlign w:val="center"/>
          </w:tcPr>
          <w:p w14:paraId="298AC62F" w14:textId="77777777" w:rsidR="00575507" w:rsidRDefault="00000000">
            <w:pPr>
              <w:spacing w:after="0" w:line="247" w:lineRule="auto"/>
            </w:pPr>
            <w:r>
              <w:rPr>
                <w:sz w:val="18"/>
              </w:rPr>
              <w:t>Cone or box inside the parking space.</w:t>
            </w:r>
          </w:p>
        </w:tc>
        <w:tc>
          <w:tcPr>
            <w:tcW w:w="3959" w:type="dxa"/>
            <w:vAlign w:val="center"/>
          </w:tcPr>
          <w:p w14:paraId="4BE1BA90" w14:textId="77777777" w:rsidR="00575507" w:rsidRDefault="00000000">
            <w:pPr>
              <w:spacing w:after="0" w:line="247" w:lineRule="auto"/>
            </w:pPr>
            <w:r>
              <w:rPr>
                <w:sz w:val="18"/>
              </w:rPr>
              <w:t>An alert identifies the space. Acknowledging does not clear it.</w:t>
            </w:r>
          </w:p>
        </w:tc>
      </w:tr>
      <w:tr w:rsidR="00575507" w14:paraId="5A78CEE6" w14:textId="77777777">
        <w:trPr>
          <w:cantSplit/>
          <w:jc w:val="center"/>
        </w:trPr>
        <w:tc>
          <w:tcPr>
            <w:tcW w:w="461" w:type="dxa"/>
            <w:vAlign w:val="center"/>
          </w:tcPr>
          <w:p w14:paraId="120B7A23" w14:textId="77777777" w:rsidR="00575507" w:rsidRDefault="00000000">
            <w:pPr>
              <w:spacing w:after="0" w:line="247" w:lineRule="auto"/>
              <w:jc w:val="center"/>
            </w:pPr>
            <w:r>
              <w:rPr>
                <w:sz w:val="18"/>
              </w:rPr>
              <w:t>2</w:t>
            </w:r>
          </w:p>
        </w:tc>
        <w:tc>
          <w:tcPr>
            <w:tcW w:w="2663" w:type="dxa"/>
            <w:vAlign w:val="center"/>
          </w:tcPr>
          <w:p w14:paraId="5D595845" w14:textId="77777777" w:rsidR="00575507" w:rsidRDefault="00000000">
            <w:pPr>
              <w:spacing w:after="0" w:line="247" w:lineRule="auto"/>
            </w:pPr>
            <w:r>
              <w:rPr>
                <w:sz w:val="18"/>
              </w:rPr>
              <w:t>Publish a new accepted clear result.</w:t>
            </w:r>
          </w:p>
        </w:tc>
        <w:tc>
          <w:tcPr>
            <w:tcW w:w="2663" w:type="dxa"/>
            <w:vAlign w:val="center"/>
          </w:tcPr>
          <w:p w14:paraId="479C3AD0" w14:textId="77777777" w:rsidR="00575507" w:rsidRDefault="00000000">
            <w:pPr>
              <w:spacing w:after="0" w:line="247" w:lineRule="auto"/>
            </w:pPr>
            <w:r>
              <w:rPr>
                <w:sz w:val="18"/>
              </w:rPr>
              <w:t>The obstruction has been removed.</w:t>
            </w:r>
          </w:p>
        </w:tc>
        <w:tc>
          <w:tcPr>
            <w:tcW w:w="3959" w:type="dxa"/>
            <w:vAlign w:val="center"/>
          </w:tcPr>
          <w:p w14:paraId="4F891F0B" w14:textId="77777777" w:rsidR="00575507" w:rsidRDefault="00000000">
            <w:pPr>
              <w:spacing w:after="0" w:line="247" w:lineRule="auto"/>
            </w:pPr>
            <w:r>
              <w:rPr>
                <w:sz w:val="18"/>
              </w:rPr>
              <w:t>The alert resolves and the space shows the new status.</w:t>
            </w:r>
          </w:p>
        </w:tc>
      </w:tr>
    </w:tbl>
    <w:p w14:paraId="67A62897"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732043C8" w14:textId="77777777">
        <w:trPr>
          <w:cantSplit/>
          <w:tblHeader/>
          <w:jc w:val="center"/>
        </w:trPr>
        <w:tc>
          <w:tcPr>
            <w:tcW w:w="461" w:type="dxa"/>
            <w:shd w:val="clear" w:color="auto" w:fill="E7EBEF"/>
            <w:vAlign w:val="center"/>
          </w:tcPr>
          <w:p w14:paraId="6C701D4B" w14:textId="77777777" w:rsidR="00575507" w:rsidRDefault="00000000">
            <w:pPr>
              <w:spacing w:after="0" w:line="247" w:lineRule="auto"/>
              <w:jc w:val="center"/>
            </w:pPr>
            <w:r>
              <w:rPr>
                <w:b/>
                <w:sz w:val="18"/>
              </w:rPr>
              <w:t>No.</w:t>
            </w:r>
          </w:p>
        </w:tc>
        <w:tc>
          <w:tcPr>
            <w:tcW w:w="2879" w:type="dxa"/>
            <w:shd w:val="clear" w:color="auto" w:fill="E7EBEF"/>
            <w:vAlign w:val="center"/>
          </w:tcPr>
          <w:p w14:paraId="2420AA6D" w14:textId="77777777" w:rsidR="00575507" w:rsidRDefault="00000000">
            <w:pPr>
              <w:spacing w:after="0" w:line="247" w:lineRule="auto"/>
            </w:pPr>
            <w:r>
              <w:rPr>
                <w:b/>
                <w:sz w:val="18"/>
              </w:rPr>
              <w:t>Actual result</w:t>
            </w:r>
          </w:p>
        </w:tc>
        <w:tc>
          <w:tcPr>
            <w:tcW w:w="1440" w:type="dxa"/>
            <w:shd w:val="clear" w:color="auto" w:fill="E7EBEF"/>
            <w:vAlign w:val="center"/>
          </w:tcPr>
          <w:p w14:paraId="1436EBE5" w14:textId="77777777" w:rsidR="00575507" w:rsidRDefault="00000000">
            <w:pPr>
              <w:spacing w:after="0" w:line="247" w:lineRule="auto"/>
              <w:jc w:val="center"/>
            </w:pPr>
            <w:r>
              <w:rPr>
                <w:b/>
                <w:sz w:val="18"/>
              </w:rPr>
              <w:t>Browser</w:t>
            </w:r>
          </w:p>
        </w:tc>
        <w:tc>
          <w:tcPr>
            <w:tcW w:w="1296" w:type="dxa"/>
            <w:shd w:val="clear" w:color="auto" w:fill="E7EBEF"/>
            <w:vAlign w:val="center"/>
          </w:tcPr>
          <w:p w14:paraId="1A0470EF" w14:textId="77777777" w:rsidR="00575507" w:rsidRDefault="00000000">
            <w:pPr>
              <w:spacing w:after="0" w:line="247" w:lineRule="auto"/>
              <w:jc w:val="center"/>
            </w:pPr>
            <w:r>
              <w:rPr>
                <w:b/>
                <w:sz w:val="18"/>
              </w:rPr>
              <w:t>Result</w:t>
            </w:r>
          </w:p>
        </w:tc>
        <w:tc>
          <w:tcPr>
            <w:tcW w:w="3671" w:type="dxa"/>
            <w:shd w:val="clear" w:color="auto" w:fill="E7EBEF"/>
            <w:vAlign w:val="center"/>
          </w:tcPr>
          <w:p w14:paraId="376D31E7" w14:textId="77777777" w:rsidR="00575507" w:rsidRDefault="00000000">
            <w:pPr>
              <w:spacing w:after="0" w:line="247" w:lineRule="auto"/>
            </w:pPr>
            <w:r>
              <w:rPr>
                <w:b/>
                <w:sz w:val="18"/>
              </w:rPr>
              <w:t>Comments</w:t>
            </w:r>
          </w:p>
        </w:tc>
      </w:tr>
      <w:tr w:rsidR="00575507" w14:paraId="3934748D" w14:textId="77777777">
        <w:trPr>
          <w:cantSplit/>
          <w:trHeight w:val="403"/>
          <w:jc w:val="center"/>
        </w:trPr>
        <w:tc>
          <w:tcPr>
            <w:tcW w:w="461" w:type="dxa"/>
            <w:vAlign w:val="center"/>
          </w:tcPr>
          <w:p w14:paraId="37D539D5" w14:textId="77777777" w:rsidR="00575507" w:rsidRDefault="00000000">
            <w:pPr>
              <w:spacing w:after="0" w:line="247" w:lineRule="auto"/>
              <w:jc w:val="center"/>
            </w:pPr>
            <w:r>
              <w:rPr>
                <w:sz w:val="18"/>
              </w:rPr>
              <w:t>1</w:t>
            </w:r>
          </w:p>
        </w:tc>
        <w:tc>
          <w:tcPr>
            <w:tcW w:w="2879" w:type="dxa"/>
            <w:vAlign w:val="center"/>
          </w:tcPr>
          <w:p w14:paraId="0A1862B2" w14:textId="52F28C3E" w:rsidR="00575507" w:rsidRDefault="00CB5E1D">
            <w:pPr>
              <w:spacing w:after="0" w:line="247" w:lineRule="auto"/>
            </w:pPr>
            <w:r>
              <w:t>Alert shows when not a vehicle is in place, or an obstruction</w:t>
            </w:r>
          </w:p>
        </w:tc>
        <w:tc>
          <w:tcPr>
            <w:tcW w:w="1440" w:type="dxa"/>
            <w:vAlign w:val="center"/>
          </w:tcPr>
          <w:p w14:paraId="648EF09F" w14:textId="695B88A0" w:rsidR="00575507" w:rsidRDefault="00CB5E1D">
            <w:pPr>
              <w:spacing w:after="0" w:line="247" w:lineRule="auto"/>
              <w:jc w:val="center"/>
            </w:pPr>
            <w:r>
              <w:t>Safari</w:t>
            </w:r>
          </w:p>
        </w:tc>
        <w:tc>
          <w:tcPr>
            <w:tcW w:w="1296" w:type="dxa"/>
            <w:vAlign w:val="center"/>
          </w:tcPr>
          <w:p w14:paraId="5AB1F92C" w14:textId="3CF6C054" w:rsidR="00575507" w:rsidRDefault="00CB5E1D">
            <w:pPr>
              <w:spacing w:after="0" w:line="247" w:lineRule="auto"/>
              <w:jc w:val="center"/>
            </w:pPr>
            <w:r>
              <w:rPr>
                <w:sz w:val="18"/>
              </w:rPr>
              <w:t>Pass</w:t>
            </w:r>
          </w:p>
        </w:tc>
        <w:tc>
          <w:tcPr>
            <w:tcW w:w="3671" w:type="dxa"/>
            <w:vAlign w:val="center"/>
          </w:tcPr>
          <w:p w14:paraId="78B0FF06" w14:textId="77777777" w:rsidR="00575507" w:rsidRDefault="00575507">
            <w:pPr>
              <w:spacing w:after="0" w:line="247" w:lineRule="auto"/>
            </w:pPr>
          </w:p>
        </w:tc>
      </w:tr>
      <w:tr w:rsidR="00575507" w14:paraId="095BAAC9" w14:textId="77777777">
        <w:trPr>
          <w:cantSplit/>
          <w:trHeight w:val="403"/>
          <w:jc w:val="center"/>
        </w:trPr>
        <w:tc>
          <w:tcPr>
            <w:tcW w:w="461" w:type="dxa"/>
            <w:vAlign w:val="center"/>
          </w:tcPr>
          <w:p w14:paraId="2C682A4D" w14:textId="77777777" w:rsidR="00575507" w:rsidRDefault="00000000">
            <w:pPr>
              <w:spacing w:after="0" w:line="247" w:lineRule="auto"/>
              <w:jc w:val="center"/>
            </w:pPr>
            <w:r>
              <w:rPr>
                <w:sz w:val="18"/>
              </w:rPr>
              <w:t>2</w:t>
            </w:r>
          </w:p>
        </w:tc>
        <w:tc>
          <w:tcPr>
            <w:tcW w:w="2879" w:type="dxa"/>
            <w:vAlign w:val="center"/>
          </w:tcPr>
          <w:p w14:paraId="332BA716" w14:textId="6EAC9069" w:rsidR="00575507" w:rsidRDefault="00CB5E1D">
            <w:pPr>
              <w:spacing w:after="0" w:line="247" w:lineRule="auto"/>
            </w:pPr>
            <w:r>
              <w:t>The label shows the new status when the obstruction is out of the box</w:t>
            </w:r>
          </w:p>
        </w:tc>
        <w:tc>
          <w:tcPr>
            <w:tcW w:w="1440" w:type="dxa"/>
            <w:vAlign w:val="center"/>
          </w:tcPr>
          <w:p w14:paraId="2CB5CC0A" w14:textId="54C0CFA6" w:rsidR="00575507" w:rsidRDefault="00CB5E1D">
            <w:pPr>
              <w:spacing w:after="0" w:line="247" w:lineRule="auto"/>
              <w:jc w:val="center"/>
            </w:pPr>
            <w:r>
              <w:t>Safari</w:t>
            </w:r>
          </w:p>
        </w:tc>
        <w:tc>
          <w:tcPr>
            <w:tcW w:w="1296" w:type="dxa"/>
            <w:vAlign w:val="center"/>
          </w:tcPr>
          <w:p w14:paraId="55615554" w14:textId="44214224" w:rsidR="00575507" w:rsidRDefault="00CB5E1D">
            <w:pPr>
              <w:spacing w:after="0" w:line="247" w:lineRule="auto"/>
              <w:jc w:val="center"/>
            </w:pPr>
            <w:r>
              <w:rPr>
                <w:sz w:val="18"/>
              </w:rPr>
              <w:t>Pass</w:t>
            </w:r>
          </w:p>
        </w:tc>
        <w:tc>
          <w:tcPr>
            <w:tcW w:w="3671" w:type="dxa"/>
            <w:vAlign w:val="center"/>
          </w:tcPr>
          <w:p w14:paraId="12134C1D" w14:textId="77777777" w:rsidR="00575507" w:rsidRDefault="00575507">
            <w:pPr>
              <w:spacing w:after="0" w:line="247" w:lineRule="auto"/>
            </w:pPr>
          </w:p>
        </w:tc>
      </w:tr>
    </w:tbl>
    <w:p w14:paraId="1CB3A7FB" w14:textId="77777777" w:rsidR="00575507" w:rsidRDefault="00000000">
      <w:pPr>
        <w:spacing w:before="80" w:after="60"/>
      </w:pPr>
      <w:r>
        <w:rPr>
          <w:sz w:val="18"/>
        </w:rPr>
        <w:t>Overall result   [ ] Pass   [ ] Fail   [ ] Blocked   [ ] Not run</w:t>
      </w:r>
    </w:p>
    <w:p w14:paraId="333FFC2F" w14:textId="77777777" w:rsidR="00575507" w:rsidRDefault="00000000">
      <w:pPr>
        <w:pStyle w:val="Heading2"/>
        <w:pageBreakBefore/>
      </w:pPr>
      <w:r>
        <w:lastRenderedPageBreak/>
        <w:t>TC07 Video monitoring and stale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3D11E0CF" w14:textId="77777777">
        <w:trPr>
          <w:cantSplit/>
          <w:jc w:val="center"/>
        </w:trPr>
        <w:tc>
          <w:tcPr>
            <w:tcW w:w="1512" w:type="dxa"/>
            <w:shd w:val="clear" w:color="auto" w:fill="F2F4F6"/>
            <w:vAlign w:val="center"/>
          </w:tcPr>
          <w:p w14:paraId="38BA7329" w14:textId="77777777" w:rsidR="00575507" w:rsidRDefault="00000000">
            <w:pPr>
              <w:spacing w:after="0" w:line="247" w:lineRule="auto"/>
            </w:pPr>
            <w:r>
              <w:rPr>
                <w:b/>
                <w:sz w:val="18"/>
              </w:rPr>
              <w:t>Test Case ID</w:t>
            </w:r>
          </w:p>
        </w:tc>
        <w:tc>
          <w:tcPr>
            <w:tcW w:w="3455" w:type="dxa"/>
            <w:vAlign w:val="center"/>
          </w:tcPr>
          <w:p w14:paraId="63E0CECC" w14:textId="77777777" w:rsidR="00575507" w:rsidRDefault="00000000">
            <w:pPr>
              <w:spacing w:after="0" w:line="247" w:lineRule="auto"/>
            </w:pPr>
            <w:r>
              <w:rPr>
                <w:sz w:val="18"/>
              </w:rPr>
              <w:t>TC07</w:t>
            </w:r>
          </w:p>
        </w:tc>
        <w:tc>
          <w:tcPr>
            <w:tcW w:w="1440" w:type="dxa"/>
            <w:shd w:val="clear" w:color="auto" w:fill="F2F4F6"/>
            <w:vAlign w:val="center"/>
          </w:tcPr>
          <w:p w14:paraId="426A5F52" w14:textId="77777777" w:rsidR="00575507" w:rsidRDefault="00000000">
            <w:pPr>
              <w:spacing w:after="0" w:line="247" w:lineRule="auto"/>
            </w:pPr>
            <w:r>
              <w:rPr>
                <w:b/>
                <w:sz w:val="18"/>
              </w:rPr>
              <w:t>Priority</w:t>
            </w:r>
          </w:p>
        </w:tc>
        <w:tc>
          <w:tcPr>
            <w:tcW w:w="3340" w:type="dxa"/>
            <w:vAlign w:val="center"/>
          </w:tcPr>
          <w:p w14:paraId="05D7A642" w14:textId="77777777" w:rsidR="00575507" w:rsidRDefault="00000000">
            <w:pPr>
              <w:spacing w:after="0" w:line="247" w:lineRule="auto"/>
            </w:pPr>
            <w:r>
              <w:rPr>
                <w:sz w:val="18"/>
              </w:rPr>
              <w:t>High</w:t>
            </w:r>
          </w:p>
        </w:tc>
      </w:tr>
      <w:tr w:rsidR="00575507" w14:paraId="44E9EA5F" w14:textId="77777777">
        <w:trPr>
          <w:cantSplit/>
          <w:jc w:val="center"/>
        </w:trPr>
        <w:tc>
          <w:tcPr>
            <w:tcW w:w="1512" w:type="dxa"/>
            <w:shd w:val="clear" w:color="auto" w:fill="F2F4F6"/>
            <w:vAlign w:val="center"/>
          </w:tcPr>
          <w:p w14:paraId="71EA2CD4" w14:textId="77777777" w:rsidR="00575507" w:rsidRDefault="00000000">
            <w:pPr>
              <w:spacing w:after="0" w:line="247" w:lineRule="auto"/>
            </w:pPr>
            <w:r>
              <w:rPr>
                <w:b/>
                <w:sz w:val="18"/>
              </w:rPr>
              <w:t>Precondition</w:t>
            </w:r>
          </w:p>
        </w:tc>
        <w:tc>
          <w:tcPr>
            <w:tcW w:w="8235" w:type="dxa"/>
            <w:gridSpan w:val="3"/>
            <w:vAlign w:val="center"/>
          </w:tcPr>
          <w:p w14:paraId="3FC6B3BB" w14:textId="77777777" w:rsidR="00575507" w:rsidRDefault="00000000">
            <w:pPr>
              <w:spacing w:after="0" w:line="247" w:lineRule="auto"/>
            </w:pPr>
            <w:r>
              <w:rPr>
                <w:sz w:val="18"/>
              </w:rPr>
              <w:t>A supported video and matching saved boxes are ready.</w:t>
            </w:r>
          </w:p>
        </w:tc>
      </w:tr>
      <w:tr w:rsidR="00575507" w14:paraId="068A7734" w14:textId="77777777">
        <w:trPr>
          <w:cantSplit/>
          <w:jc w:val="center"/>
        </w:trPr>
        <w:tc>
          <w:tcPr>
            <w:tcW w:w="1512" w:type="dxa"/>
            <w:shd w:val="clear" w:color="auto" w:fill="F2F4F6"/>
            <w:vAlign w:val="center"/>
          </w:tcPr>
          <w:p w14:paraId="5CD10564" w14:textId="77777777" w:rsidR="00575507" w:rsidRDefault="00000000">
            <w:pPr>
              <w:spacing w:after="0" w:line="247" w:lineRule="auto"/>
            </w:pPr>
            <w:r>
              <w:rPr>
                <w:b/>
                <w:sz w:val="18"/>
              </w:rPr>
              <w:t>Postcondition</w:t>
            </w:r>
          </w:p>
        </w:tc>
        <w:tc>
          <w:tcPr>
            <w:tcW w:w="8235" w:type="dxa"/>
            <w:gridSpan w:val="3"/>
            <w:vAlign w:val="center"/>
          </w:tcPr>
          <w:p w14:paraId="59C8C716" w14:textId="77777777" w:rsidR="00575507" w:rsidRDefault="00000000">
            <w:pPr>
              <w:spacing w:after="0" w:line="247" w:lineRule="auto"/>
            </w:pPr>
            <w:r>
              <w:rPr>
                <w:sz w:val="18"/>
              </w:rPr>
              <w:t>Monitoring stops and old results become unverified.</w:t>
            </w:r>
          </w:p>
        </w:tc>
      </w:tr>
    </w:tbl>
    <w:p w14:paraId="090BC210"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0391EA2E" w14:textId="77777777">
        <w:trPr>
          <w:cantSplit/>
          <w:tblHeader/>
          <w:jc w:val="center"/>
        </w:trPr>
        <w:tc>
          <w:tcPr>
            <w:tcW w:w="461" w:type="dxa"/>
            <w:shd w:val="clear" w:color="auto" w:fill="E7EBEF"/>
            <w:vAlign w:val="center"/>
          </w:tcPr>
          <w:p w14:paraId="23208DD2" w14:textId="77777777" w:rsidR="00575507" w:rsidRDefault="00000000">
            <w:pPr>
              <w:spacing w:after="0" w:line="247" w:lineRule="auto"/>
              <w:jc w:val="center"/>
            </w:pPr>
            <w:r>
              <w:rPr>
                <w:b/>
                <w:sz w:val="18"/>
              </w:rPr>
              <w:t>No.</w:t>
            </w:r>
          </w:p>
        </w:tc>
        <w:tc>
          <w:tcPr>
            <w:tcW w:w="2663" w:type="dxa"/>
            <w:shd w:val="clear" w:color="auto" w:fill="E7EBEF"/>
            <w:vAlign w:val="center"/>
          </w:tcPr>
          <w:p w14:paraId="32ED78FF" w14:textId="77777777" w:rsidR="00575507" w:rsidRDefault="00000000">
            <w:pPr>
              <w:spacing w:after="0" w:line="247" w:lineRule="auto"/>
            </w:pPr>
            <w:r>
              <w:rPr>
                <w:b/>
                <w:sz w:val="18"/>
              </w:rPr>
              <w:t>Action</w:t>
            </w:r>
          </w:p>
        </w:tc>
        <w:tc>
          <w:tcPr>
            <w:tcW w:w="2663" w:type="dxa"/>
            <w:shd w:val="clear" w:color="auto" w:fill="E7EBEF"/>
            <w:vAlign w:val="center"/>
          </w:tcPr>
          <w:p w14:paraId="5B47A1F5" w14:textId="77777777" w:rsidR="00575507" w:rsidRDefault="00000000">
            <w:pPr>
              <w:spacing w:after="0" w:line="247" w:lineRule="auto"/>
            </w:pPr>
            <w:r>
              <w:rPr>
                <w:b/>
                <w:sz w:val="18"/>
              </w:rPr>
              <w:t>Input</w:t>
            </w:r>
          </w:p>
        </w:tc>
        <w:tc>
          <w:tcPr>
            <w:tcW w:w="3959" w:type="dxa"/>
            <w:shd w:val="clear" w:color="auto" w:fill="E7EBEF"/>
            <w:vAlign w:val="center"/>
          </w:tcPr>
          <w:p w14:paraId="661D0D3E" w14:textId="77777777" w:rsidR="00575507" w:rsidRDefault="00000000">
            <w:pPr>
              <w:spacing w:after="0" w:line="247" w:lineRule="auto"/>
            </w:pPr>
            <w:r>
              <w:rPr>
                <w:b/>
                <w:sz w:val="18"/>
              </w:rPr>
              <w:t>Expected result</w:t>
            </w:r>
          </w:p>
        </w:tc>
      </w:tr>
      <w:tr w:rsidR="00575507" w14:paraId="387DC0FA" w14:textId="77777777">
        <w:trPr>
          <w:cantSplit/>
          <w:jc w:val="center"/>
        </w:trPr>
        <w:tc>
          <w:tcPr>
            <w:tcW w:w="461" w:type="dxa"/>
            <w:vAlign w:val="center"/>
          </w:tcPr>
          <w:p w14:paraId="0FD19458" w14:textId="77777777" w:rsidR="00575507" w:rsidRDefault="00000000">
            <w:pPr>
              <w:spacing w:after="0" w:line="247" w:lineRule="auto"/>
              <w:jc w:val="center"/>
            </w:pPr>
            <w:r>
              <w:rPr>
                <w:sz w:val="18"/>
              </w:rPr>
              <w:t>1</w:t>
            </w:r>
          </w:p>
        </w:tc>
        <w:tc>
          <w:tcPr>
            <w:tcW w:w="2663" w:type="dxa"/>
            <w:vAlign w:val="center"/>
          </w:tcPr>
          <w:p w14:paraId="7634BF32" w14:textId="77777777" w:rsidR="00575507" w:rsidRDefault="00000000">
            <w:pPr>
              <w:spacing w:after="0" w:line="247" w:lineRule="auto"/>
            </w:pPr>
            <w:r>
              <w:rPr>
                <w:sz w:val="18"/>
              </w:rPr>
              <w:t>Start video monitoring with publishing enabled.</w:t>
            </w:r>
          </w:p>
        </w:tc>
        <w:tc>
          <w:tcPr>
            <w:tcW w:w="2663" w:type="dxa"/>
            <w:vAlign w:val="center"/>
          </w:tcPr>
          <w:p w14:paraId="6097C917" w14:textId="77777777" w:rsidR="00575507" w:rsidRDefault="00000000">
            <w:pPr>
              <w:spacing w:after="0" w:line="247" w:lineRule="auto"/>
            </w:pPr>
            <w:r>
              <w:rPr>
                <w:sz w:val="18"/>
              </w:rPr>
              <w:t>Video showing changing parking states.</w:t>
            </w:r>
          </w:p>
        </w:tc>
        <w:tc>
          <w:tcPr>
            <w:tcW w:w="3959" w:type="dxa"/>
            <w:vAlign w:val="center"/>
          </w:tcPr>
          <w:p w14:paraId="3A0A4ECC" w14:textId="77777777" w:rsidR="00575507" w:rsidRDefault="00000000">
            <w:pPr>
              <w:spacing w:after="0" w:line="247" w:lineRule="auto"/>
            </w:pPr>
            <w:r>
              <w:rPr>
                <w:sz w:val="18"/>
              </w:rPr>
              <w:t>New frames are analyzed and accepted results update the display.</w:t>
            </w:r>
          </w:p>
        </w:tc>
      </w:tr>
      <w:tr w:rsidR="00575507" w14:paraId="5D2F912F" w14:textId="77777777">
        <w:trPr>
          <w:cantSplit/>
          <w:jc w:val="center"/>
        </w:trPr>
        <w:tc>
          <w:tcPr>
            <w:tcW w:w="461" w:type="dxa"/>
            <w:vAlign w:val="center"/>
          </w:tcPr>
          <w:p w14:paraId="4B60FAA1" w14:textId="77777777" w:rsidR="00575507" w:rsidRDefault="00000000">
            <w:pPr>
              <w:spacing w:after="0" w:line="247" w:lineRule="auto"/>
              <w:jc w:val="center"/>
            </w:pPr>
            <w:r>
              <w:rPr>
                <w:sz w:val="18"/>
              </w:rPr>
              <w:t>2</w:t>
            </w:r>
          </w:p>
        </w:tc>
        <w:tc>
          <w:tcPr>
            <w:tcW w:w="2663" w:type="dxa"/>
            <w:vAlign w:val="center"/>
          </w:tcPr>
          <w:p w14:paraId="627BDB16" w14:textId="77777777" w:rsidR="00575507" w:rsidRDefault="00000000">
            <w:pPr>
              <w:spacing w:after="0" w:line="247" w:lineRule="auto"/>
            </w:pPr>
            <w:r>
              <w:rPr>
                <w:sz w:val="18"/>
              </w:rPr>
              <w:t>Stop monitoring and wait at least 10 seconds.</w:t>
            </w:r>
          </w:p>
        </w:tc>
        <w:tc>
          <w:tcPr>
            <w:tcW w:w="2663" w:type="dxa"/>
            <w:vAlign w:val="center"/>
          </w:tcPr>
          <w:p w14:paraId="4490CAB6" w14:textId="77777777" w:rsidR="00575507" w:rsidRDefault="00000000">
            <w:pPr>
              <w:spacing w:after="0" w:line="247" w:lineRule="auto"/>
            </w:pPr>
            <w:r>
              <w:rPr>
                <w:sz w:val="18"/>
              </w:rPr>
              <w:t>No new frames are published.</w:t>
            </w:r>
          </w:p>
        </w:tc>
        <w:tc>
          <w:tcPr>
            <w:tcW w:w="3959" w:type="dxa"/>
            <w:vAlign w:val="center"/>
          </w:tcPr>
          <w:p w14:paraId="01BD7B4B" w14:textId="77777777" w:rsidR="00575507" w:rsidRDefault="00000000">
            <w:pPr>
              <w:spacing w:after="0" w:line="247" w:lineRule="auto"/>
            </w:pPr>
            <w:r>
              <w:rPr>
                <w:sz w:val="18"/>
              </w:rPr>
              <w:t>Publishing stops; old observations become unverified.</w:t>
            </w:r>
          </w:p>
        </w:tc>
      </w:tr>
    </w:tbl>
    <w:p w14:paraId="04E1A6F9"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1F638FC7" w14:textId="77777777">
        <w:trPr>
          <w:cantSplit/>
          <w:tblHeader/>
          <w:jc w:val="center"/>
        </w:trPr>
        <w:tc>
          <w:tcPr>
            <w:tcW w:w="461" w:type="dxa"/>
            <w:shd w:val="clear" w:color="auto" w:fill="E7EBEF"/>
            <w:vAlign w:val="center"/>
          </w:tcPr>
          <w:p w14:paraId="5FCF6257" w14:textId="77777777" w:rsidR="00575507" w:rsidRDefault="00000000">
            <w:pPr>
              <w:spacing w:after="0" w:line="247" w:lineRule="auto"/>
              <w:jc w:val="center"/>
            </w:pPr>
            <w:r>
              <w:rPr>
                <w:b/>
                <w:sz w:val="18"/>
              </w:rPr>
              <w:t>No.</w:t>
            </w:r>
          </w:p>
        </w:tc>
        <w:tc>
          <w:tcPr>
            <w:tcW w:w="2879" w:type="dxa"/>
            <w:shd w:val="clear" w:color="auto" w:fill="E7EBEF"/>
            <w:vAlign w:val="center"/>
          </w:tcPr>
          <w:p w14:paraId="31FC932D" w14:textId="77777777" w:rsidR="00575507" w:rsidRDefault="00000000">
            <w:pPr>
              <w:spacing w:after="0" w:line="247" w:lineRule="auto"/>
            </w:pPr>
            <w:r>
              <w:rPr>
                <w:b/>
                <w:sz w:val="18"/>
              </w:rPr>
              <w:t>Actual result</w:t>
            </w:r>
          </w:p>
        </w:tc>
        <w:tc>
          <w:tcPr>
            <w:tcW w:w="1440" w:type="dxa"/>
            <w:shd w:val="clear" w:color="auto" w:fill="E7EBEF"/>
            <w:vAlign w:val="center"/>
          </w:tcPr>
          <w:p w14:paraId="41A6EA95" w14:textId="77777777" w:rsidR="00575507" w:rsidRDefault="00000000">
            <w:pPr>
              <w:spacing w:after="0" w:line="247" w:lineRule="auto"/>
              <w:jc w:val="center"/>
            </w:pPr>
            <w:r>
              <w:rPr>
                <w:b/>
                <w:sz w:val="18"/>
              </w:rPr>
              <w:t>Browser</w:t>
            </w:r>
          </w:p>
        </w:tc>
        <w:tc>
          <w:tcPr>
            <w:tcW w:w="1296" w:type="dxa"/>
            <w:shd w:val="clear" w:color="auto" w:fill="E7EBEF"/>
            <w:vAlign w:val="center"/>
          </w:tcPr>
          <w:p w14:paraId="3B8229AD" w14:textId="77777777" w:rsidR="00575507" w:rsidRDefault="00000000">
            <w:pPr>
              <w:spacing w:after="0" w:line="247" w:lineRule="auto"/>
              <w:jc w:val="center"/>
            </w:pPr>
            <w:r>
              <w:rPr>
                <w:b/>
                <w:sz w:val="18"/>
              </w:rPr>
              <w:t>Result</w:t>
            </w:r>
          </w:p>
        </w:tc>
        <w:tc>
          <w:tcPr>
            <w:tcW w:w="3671" w:type="dxa"/>
            <w:shd w:val="clear" w:color="auto" w:fill="E7EBEF"/>
            <w:vAlign w:val="center"/>
          </w:tcPr>
          <w:p w14:paraId="0B8599A2" w14:textId="77777777" w:rsidR="00575507" w:rsidRDefault="00000000">
            <w:pPr>
              <w:spacing w:after="0" w:line="247" w:lineRule="auto"/>
            </w:pPr>
            <w:r>
              <w:rPr>
                <w:b/>
                <w:sz w:val="18"/>
              </w:rPr>
              <w:t>Comments</w:t>
            </w:r>
          </w:p>
        </w:tc>
      </w:tr>
      <w:tr w:rsidR="00575507" w14:paraId="6A20C860" w14:textId="77777777">
        <w:trPr>
          <w:cantSplit/>
          <w:trHeight w:val="403"/>
          <w:jc w:val="center"/>
        </w:trPr>
        <w:tc>
          <w:tcPr>
            <w:tcW w:w="461" w:type="dxa"/>
            <w:vAlign w:val="center"/>
          </w:tcPr>
          <w:p w14:paraId="498F9A69" w14:textId="77777777" w:rsidR="00575507" w:rsidRDefault="00000000">
            <w:pPr>
              <w:spacing w:after="0" w:line="247" w:lineRule="auto"/>
              <w:jc w:val="center"/>
            </w:pPr>
            <w:r>
              <w:rPr>
                <w:sz w:val="18"/>
              </w:rPr>
              <w:t>1</w:t>
            </w:r>
          </w:p>
        </w:tc>
        <w:tc>
          <w:tcPr>
            <w:tcW w:w="2879" w:type="dxa"/>
            <w:vAlign w:val="center"/>
          </w:tcPr>
          <w:p w14:paraId="2523952C" w14:textId="2E43DF67" w:rsidR="00575507" w:rsidRDefault="00CB5E1D">
            <w:pPr>
              <w:spacing w:after="0" w:line="247" w:lineRule="auto"/>
            </w:pPr>
            <w:r>
              <w:t>Works every 2 seconds, a frame is captured</w:t>
            </w:r>
          </w:p>
        </w:tc>
        <w:tc>
          <w:tcPr>
            <w:tcW w:w="1440" w:type="dxa"/>
            <w:vAlign w:val="center"/>
          </w:tcPr>
          <w:p w14:paraId="611E8975" w14:textId="501E98A5" w:rsidR="00575507" w:rsidRDefault="00CB5E1D">
            <w:pPr>
              <w:spacing w:after="0" w:line="247" w:lineRule="auto"/>
              <w:jc w:val="center"/>
            </w:pPr>
            <w:r>
              <w:t>Safari</w:t>
            </w:r>
          </w:p>
        </w:tc>
        <w:tc>
          <w:tcPr>
            <w:tcW w:w="1296" w:type="dxa"/>
            <w:vAlign w:val="center"/>
          </w:tcPr>
          <w:p w14:paraId="6B8C2A7D" w14:textId="610BADC5" w:rsidR="00575507" w:rsidRDefault="00CB5E1D">
            <w:pPr>
              <w:spacing w:after="0" w:line="247" w:lineRule="auto"/>
              <w:jc w:val="center"/>
            </w:pPr>
            <w:r>
              <w:rPr>
                <w:sz w:val="18"/>
              </w:rPr>
              <w:t>Pass</w:t>
            </w:r>
          </w:p>
        </w:tc>
        <w:tc>
          <w:tcPr>
            <w:tcW w:w="3671" w:type="dxa"/>
            <w:vAlign w:val="center"/>
          </w:tcPr>
          <w:p w14:paraId="7B46E735" w14:textId="77777777" w:rsidR="00575507" w:rsidRDefault="00575507">
            <w:pPr>
              <w:spacing w:after="0" w:line="247" w:lineRule="auto"/>
            </w:pPr>
          </w:p>
        </w:tc>
      </w:tr>
      <w:tr w:rsidR="00575507" w14:paraId="6F9DB92E" w14:textId="77777777">
        <w:trPr>
          <w:cantSplit/>
          <w:trHeight w:val="403"/>
          <w:jc w:val="center"/>
        </w:trPr>
        <w:tc>
          <w:tcPr>
            <w:tcW w:w="461" w:type="dxa"/>
            <w:vAlign w:val="center"/>
          </w:tcPr>
          <w:p w14:paraId="06B3E8EA" w14:textId="77777777" w:rsidR="00575507" w:rsidRDefault="00000000">
            <w:pPr>
              <w:spacing w:after="0" w:line="247" w:lineRule="auto"/>
              <w:jc w:val="center"/>
            </w:pPr>
            <w:r>
              <w:rPr>
                <w:sz w:val="18"/>
              </w:rPr>
              <w:t>2</w:t>
            </w:r>
          </w:p>
        </w:tc>
        <w:tc>
          <w:tcPr>
            <w:tcW w:w="2879" w:type="dxa"/>
            <w:vAlign w:val="center"/>
          </w:tcPr>
          <w:p w14:paraId="3EFB0AE9" w14:textId="3F26BA71" w:rsidR="00575507" w:rsidRDefault="00CB5E1D">
            <w:pPr>
              <w:spacing w:after="0" w:line="247" w:lineRule="auto"/>
            </w:pPr>
            <w:r>
              <w:t>Input media isn’t analyzed anymore – now new frame is passed</w:t>
            </w:r>
          </w:p>
        </w:tc>
        <w:tc>
          <w:tcPr>
            <w:tcW w:w="1440" w:type="dxa"/>
            <w:vAlign w:val="center"/>
          </w:tcPr>
          <w:p w14:paraId="3FDE656F" w14:textId="74108494" w:rsidR="00575507" w:rsidRDefault="00CB5E1D">
            <w:pPr>
              <w:spacing w:after="0" w:line="247" w:lineRule="auto"/>
              <w:jc w:val="center"/>
            </w:pPr>
            <w:r>
              <w:t>Safari</w:t>
            </w:r>
          </w:p>
        </w:tc>
        <w:tc>
          <w:tcPr>
            <w:tcW w:w="1296" w:type="dxa"/>
            <w:vAlign w:val="center"/>
          </w:tcPr>
          <w:p w14:paraId="51E63687" w14:textId="72F41C29" w:rsidR="00575507" w:rsidRDefault="00CB5E1D">
            <w:pPr>
              <w:spacing w:after="0" w:line="247" w:lineRule="auto"/>
              <w:jc w:val="center"/>
            </w:pPr>
            <w:r>
              <w:rPr>
                <w:sz w:val="18"/>
              </w:rPr>
              <w:t>Pass</w:t>
            </w:r>
          </w:p>
        </w:tc>
        <w:tc>
          <w:tcPr>
            <w:tcW w:w="3671" w:type="dxa"/>
            <w:vAlign w:val="center"/>
          </w:tcPr>
          <w:p w14:paraId="07C6C5C5" w14:textId="77777777" w:rsidR="00575507" w:rsidRDefault="00575507">
            <w:pPr>
              <w:spacing w:after="0" w:line="247" w:lineRule="auto"/>
            </w:pPr>
          </w:p>
        </w:tc>
      </w:tr>
    </w:tbl>
    <w:p w14:paraId="10D616C5" w14:textId="77777777" w:rsidR="00575507" w:rsidRDefault="00000000">
      <w:pPr>
        <w:spacing w:before="80" w:after="60"/>
      </w:pPr>
      <w:r>
        <w:rPr>
          <w:sz w:val="18"/>
        </w:rPr>
        <w:t>Overall result   [ ] Pass   [ ] Fail   [ ] Blocked   [ ] Not run</w:t>
      </w:r>
    </w:p>
    <w:p w14:paraId="00343D31" w14:textId="77777777" w:rsidR="00575507" w:rsidRDefault="00000000">
      <w:pPr>
        <w:pStyle w:val="Heading2"/>
        <w:spacing w:before="240"/>
      </w:pPr>
      <w:r>
        <w:t>TC08 Review uncertain predictions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11E36DA3" w14:textId="77777777">
        <w:trPr>
          <w:cantSplit/>
          <w:jc w:val="center"/>
        </w:trPr>
        <w:tc>
          <w:tcPr>
            <w:tcW w:w="1512" w:type="dxa"/>
            <w:shd w:val="clear" w:color="auto" w:fill="F2F4F6"/>
            <w:vAlign w:val="center"/>
          </w:tcPr>
          <w:p w14:paraId="6F1C2810" w14:textId="77777777" w:rsidR="00575507" w:rsidRDefault="00000000">
            <w:pPr>
              <w:spacing w:after="0" w:line="247" w:lineRule="auto"/>
            </w:pPr>
            <w:r>
              <w:rPr>
                <w:b/>
                <w:sz w:val="18"/>
              </w:rPr>
              <w:t>Test Case ID</w:t>
            </w:r>
          </w:p>
        </w:tc>
        <w:tc>
          <w:tcPr>
            <w:tcW w:w="3455" w:type="dxa"/>
            <w:vAlign w:val="center"/>
          </w:tcPr>
          <w:p w14:paraId="2639CE8C" w14:textId="77777777" w:rsidR="00575507" w:rsidRDefault="00000000">
            <w:pPr>
              <w:spacing w:after="0" w:line="247" w:lineRule="auto"/>
            </w:pPr>
            <w:r>
              <w:rPr>
                <w:sz w:val="18"/>
              </w:rPr>
              <w:t>TC08</w:t>
            </w:r>
          </w:p>
        </w:tc>
        <w:tc>
          <w:tcPr>
            <w:tcW w:w="1440" w:type="dxa"/>
            <w:shd w:val="clear" w:color="auto" w:fill="F2F4F6"/>
            <w:vAlign w:val="center"/>
          </w:tcPr>
          <w:p w14:paraId="12B5A5C2" w14:textId="77777777" w:rsidR="00575507" w:rsidRDefault="00000000">
            <w:pPr>
              <w:spacing w:after="0" w:line="247" w:lineRule="auto"/>
            </w:pPr>
            <w:r>
              <w:rPr>
                <w:b/>
                <w:sz w:val="18"/>
              </w:rPr>
              <w:t>Priority</w:t>
            </w:r>
          </w:p>
        </w:tc>
        <w:tc>
          <w:tcPr>
            <w:tcW w:w="3340" w:type="dxa"/>
            <w:vAlign w:val="center"/>
          </w:tcPr>
          <w:p w14:paraId="5DA4AF3C" w14:textId="77777777" w:rsidR="00575507" w:rsidRDefault="00000000">
            <w:pPr>
              <w:spacing w:after="0" w:line="247" w:lineRule="auto"/>
            </w:pPr>
            <w:r>
              <w:rPr>
                <w:sz w:val="18"/>
              </w:rPr>
              <w:t>High</w:t>
            </w:r>
          </w:p>
        </w:tc>
      </w:tr>
      <w:tr w:rsidR="00575507" w14:paraId="673330E4" w14:textId="77777777">
        <w:trPr>
          <w:cantSplit/>
          <w:jc w:val="center"/>
        </w:trPr>
        <w:tc>
          <w:tcPr>
            <w:tcW w:w="1512" w:type="dxa"/>
            <w:shd w:val="clear" w:color="auto" w:fill="F2F4F6"/>
            <w:vAlign w:val="center"/>
          </w:tcPr>
          <w:p w14:paraId="5CF1BBB6" w14:textId="77777777" w:rsidR="00575507" w:rsidRDefault="00000000">
            <w:pPr>
              <w:spacing w:after="0" w:line="247" w:lineRule="auto"/>
            </w:pPr>
            <w:r>
              <w:rPr>
                <w:b/>
                <w:sz w:val="18"/>
              </w:rPr>
              <w:t>Precondition</w:t>
            </w:r>
          </w:p>
        </w:tc>
        <w:tc>
          <w:tcPr>
            <w:tcW w:w="8235" w:type="dxa"/>
            <w:gridSpan w:val="3"/>
            <w:vAlign w:val="center"/>
          </w:tcPr>
          <w:p w14:paraId="40BB297B" w14:textId="77777777" w:rsidR="00575507" w:rsidRDefault="00000000">
            <w:pPr>
              <w:spacing w:after="0" w:line="247" w:lineRule="auto"/>
            </w:pPr>
            <w:r>
              <w:rPr>
                <w:sz w:val="18"/>
              </w:rPr>
              <w:t>Use an image that produces a class score below 80%.</w:t>
            </w:r>
          </w:p>
        </w:tc>
      </w:tr>
      <w:tr w:rsidR="00575507" w14:paraId="3799E858" w14:textId="77777777">
        <w:trPr>
          <w:cantSplit/>
          <w:jc w:val="center"/>
        </w:trPr>
        <w:tc>
          <w:tcPr>
            <w:tcW w:w="1512" w:type="dxa"/>
            <w:shd w:val="clear" w:color="auto" w:fill="F2F4F6"/>
            <w:vAlign w:val="center"/>
          </w:tcPr>
          <w:p w14:paraId="31E79988" w14:textId="77777777" w:rsidR="00575507" w:rsidRDefault="00000000">
            <w:pPr>
              <w:spacing w:after="0" w:line="247" w:lineRule="auto"/>
            </w:pPr>
            <w:r>
              <w:rPr>
                <w:b/>
                <w:sz w:val="18"/>
              </w:rPr>
              <w:t>Postcondition</w:t>
            </w:r>
          </w:p>
        </w:tc>
        <w:tc>
          <w:tcPr>
            <w:tcW w:w="8235" w:type="dxa"/>
            <w:gridSpan w:val="3"/>
            <w:vAlign w:val="center"/>
          </w:tcPr>
          <w:p w14:paraId="1CF9D62B" w14:textId="77777777" w:rsidR="00575507" w:rsidRDefault="00000000">
            <w:pPr>
              <w:spacing w:after="0" w:line="247" w:lineRule="auto"/>
            </w:pPr>
            <w:r>
              <w:rPr>
                <w:sz w:val="18"/>
              </w:rPr>
              <w:t>Uncertain results are not published.</w:t>
            </w:r>
          </w:p>
        </w:tc>
      </w:tr>
    </w:tbl>
    <w:p w14:paraId="26733EB4"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32081080" w14:textId="77777777">
        <w:trPr>
          <w:cantSplit/>
          <w:tblHeader/>
          <w:jc w:val="center"/>
        </w:trPr>
        <w:tc>
          <w:tcPr>
            <w:tcW w:w="461" w:type="dxa"/>
            <w:shd w:val="clear" w:color="auto" w:fill="E7EBEF"/>
            <w:vAlign w:val="center"/>
          </w:tcPr>
          <w:p w14:paraId="2E3944DA" w14:textId="77777777" w:rsidR="00575507" w:rsidRDefault="00000000">
            <w:pPr>
              <w:spacing w:after="0" w:line="247" w:lineRule="auto"/>
              <w:jc w:val="center"/>
            </w:pPr>
            <w:r>
              <w:rPr>
                <w:b/>
                <w:sz w:val="18"/>
              </w:rPr>
              <w:t>No.</w:t>
            </w:r>
          </w:p>
        </w:tc>
        <w:tc>
          <w:tcPr>
            <w:tcW w:w="2663" w:type="dxa"/>
            <w:shd w:val="clear" w:color="auto" w:fill="E7EBEF"/>
            <w:vAlign w:val="center"/>
          </w:tcPr>
          <w:p w14:paraId="66132148" w14:textId="77777777" w:rsidR="00575507" w:rsidRDefault="00000000">
            <w:pPr>
              <w:spacing w:after="0" w:line="247" w:lineRule="auto"/>
            </w:pPr>
            <w:r>
              <w:rPr>
                <w:b/>
                <w:sz w:val="18"/>
              </w:rPr>
              <w:t>Action</w:t>
            </w:r>
          </w:p>
        </w:tc>
        <w:tc>
          <w:tcPr>
            <w:tcW w:w="2663" w:type="dxa"/>
            <w:shd w:val="clear" w:color="auto" w:fill="E7EBEF"/>
            <w:vAlign w:val="center"/>
          </w:tcPr>
          <w:p w14:paraId="06F0A8F1" w14:textId="77777777" w:rsidR="00575507" w:rsidRDefault="00000000">
            <w:pPr>
              <w:spacing w:after="0" w:line="247" w:lineRule="auto"/>
            </w:pPr>
            <w:r>
              <w:rPr>
                <w:b/>
                <w:sz w:val="18"/>
              </w:rPr>
              <w:t>Input</w:t>
            </w:r>
          </w:p>
        </w:tc>
        <w:tc>
          <w:tcPr>
            <w:tcW w:w="3959" w:type="dxa"/>
            <w:shd w:val="clear" w:color="auto" w:fill="E7EBEF"/>
            <w:vAlign w:val="center"/>
          </w:tcPr>
          <w:p w14:paraId="598DDA99" w14:textId="77777777" w:rsidR="00575507" w:rsidRDefault="00000000">
            <w:pPr>
              <w:spacing w:after="0" w:line="247" w:lineRule="auto"/>
            </w:pPr>
            <w:r>
              <w:rPr>
                <w:b/>
                <w:sz w:val="18"/>
              </w:rPr>
              <w:t>Expected result</w:t>
            </w:r>
          </w:p>
        </w:tc>
      </w:tr>
      <w:tr w:rsidR="00575507" w14:paraId="06A01711" w14:textId="77777777">
        <w:trPr>
          <w:cantSplit/>
          <w:jc w:val="center"/>
        </w:trPr>
        <w:tc>
          <w:tcPr>
            <w:tcW w:w="461" w:type="dxa"/>
            <w:vAlign w:val="center"/>
          </w:tcPr>
          <w:p w14:paraId="7A6DCE12" w14:textId="77777777" w:rsidR="00575507" w:rsidRDefault="00000000">
            <w:pPr>
              <w:spacing w:after="0" w:line="247" w:lineRule="auto"/>
              <w:jc w:val="center"/>
            </w:pPr>
            <w:r>
              <w:rPr>
                <w:sz w:val="18"/>
              </w:rPr>
              <w:t>1</w:t>
            </w:r>
          </w:p>
        </w:tc>
        <w:tc>
          <w:tcPr>
            <w:tcW w:w="2663" w:type="dxa"/>
            <w:vAlign w:val="center"/>
          </w:tcPr>
          <w:p w14:paraId="618784FE" w14:textId="77777777" w:rsidR="00575507" w:rsidRDefault="00000000">
            <w:pPr>
              <w:spacing w:after="0" w:line="247" w:lineRule="auto"/>
            </w:pPr>
            <w:r>
              <w:rPr>
                <w:sz w:val="18"/>
              </w:rPr>
              <w:t>Analyze the low-score image.</w:t>
            </w:r>
          </w:p>
        </w:tc>
        <w:tc>
          <w:tcPr>
            <w:tcW w:w="2663" w:type="dxa"/>
            <w:vAlign w:val="center"/>
          </w:tcPr>
          <w:p w14:paraId="2705F93D" w14:textId="77777777" w:rsidR="00575507" w:rsidRDefault="00000000">
            <w:pPr>
              <w:spacing w:after="0" w:line="247" w:lineRule="auto"/>
            </w:pPr>
            <w:r>
              <w:rPr>
                <w:sz w:val="18"/>
              </w:rPr>
              <w:t>Prediction below the 80% threshold.</w:t>
            </w:r>
          </w:p>
        </w:tc>
        <w:tc>
          <w:tcPr>
            <w:tcW w:w="3959" w:type="dxa"/>
            <w:vAlign w:val="center"/>
          </w:tcPr>
          <w:p w14:paraId="2B376165" w14:textId="77777777" w:rsidR="00575507" w:rsidRDefault="00000000">
            <w:pPr>
              <w:spacing w:after="0" w:line="247" w:lineRule="auto"/>
            </w:pPr>
            <w:r>
              <w:rPr>
                <w:sz w:val="18"/>
              </w:rPr>
              <w:t>The result is marked Needs review.</w:t>
            </w:r>
          </w:p>
        </w:tc>
      </w:tr>
      <w:tr w:rsidR="00575507" w14:paraId="34A0DEF4" w14:textId="77777777">
        <w:trPr>
          <w:cantSplit/>
          <w:jc w:val="center"/>
        </w:trPr>
        <w:tc>
          <w:tcPr>
            <w:tcW w:w="461" w:type="dxa"/>
            <w:vAlign w:val="center"/>
          </w:tcPr>
          <w:p w14:paraId="46A1A391" w14:textId="77777777" w:rsidR="00575507" w:rsidRDefault="00000000">
            <w:pPr>
              <w:spacing w:after="0" w:line="247" w:lineRule="auto"/>
              <w:jc w:val="center"/>
            </w:pPr>
            <w:r>
              <w:rPr>
                <w:sz w:val="18"/>
              </w:rPr>
              <w:t>2</w:t>
            </w:r>
          </w:p>
        </w:tc>
        <w:tc>
          <w:tcPr>
            <w:tcW w:w="2663" w:type="dxa"/>
            <w:vAlign w:val="center"/>
          </w:tcPr>
          <w:p w14:paraId="420CDAF3" w14:textId="77777777" w:rsidR="00575507" w:rsidRDefault="00000000">
            <w:pPr>
              <w:spacing w:after="0" w:line="247" w:lineRule="auto"/>
            </w:pPr>
            <w:r>
              <w:rPr>
                <w:sz w:val="18"/>
              </w:rPr>
              <w:t>Try publishing the result.</w:t>
            </w:r>
          </w:p>
        </w:tc>
        <w:tc>
          <w:tcPr>
            <w:tcW w:w="2663" w:type="dxa"/>
            <w:vAlign w:val="center"/>
          </w:tcPr>
          <w:p w14:paraId="02387DFD" w14:textId="77777777" w:rsidR="00575507" w:rsidRDefault="00000000">
            <w:pPr>
              <w:spacing w:after="0" w:line="247" w:lineRule="auto"/>
            </w:pPr>
            <w:r>
              <w:rPr>
                <w:sz w:val="18"/>
              </w:rPr>
              <w:t>The uncertain prediction.</w:t>
            </w:r>
          </w:p>
        </w:tc>
        <w:tc>
          <w:tcPr>
            <w:tcW w:w="3959" w:type="dxa"/>
            <w:vAlign w:val="center"/>
          </w:tcPr>
          <w:p w14:paraId="4C4600FE" w14:textId="77777777" w:rsidR="00575507" w:rsidRDefault="00000000">
            <w:pPr>
              <w:spacing w:after="0" w:line="247" w:lineRule="auto"/>
            </w:pPr>
            <w:r>
              <w:rPr>
                <w:sz w:val="18"/>
              </w:rPr>
              <w:t>It is skipped. An all-review result cannot be published.</w:t>
            </w:r>
          </w:p>
        </w:tc>
      </w:tr>
    </w:tbl>
    <w:p w14:paraId="1A95F67B"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70A51EA8" w14:textId="77777777">
        <w:trPr>
          <w:cantSplit/>
          <w:tblHeader/>
          <w:jc w:val="center"/>
        </w:trPr>
        <w:tc>
          <w:tcPr>
            <w:tcW w:w="461" w:type="dxa"/>
            <w:shd w:val="clear" w:color="auto" w:fill="E7EBEF"/>
            <w:vAlign w:val="center"/>
          </w:tcPr>
          <w:p w14:paraId="061D9D3C" w14:textId="77777777" w:rsidR="00575507" w:rsidRDefault="00000000">
            <w:pPr>
              <w:spacing w:after="0" w:line="247" w:lineRule="auto"/>
              <w:jc w:val="center"/>
            </w:pPr>
            <w:r>
              <w:rPr>
                <w:b/>
                <w:sz w:val="18"/>
              </w:rPr>
              <w:t>No.</w:t>
            </w:r>
          </w:p>
        </w:tc>
        <w:tc>
          <w:tcPr>
            <w:tcW w:w="2879" w:type="dxa"/>
            <w:shd w:val="clear" w:color="auto" w:fill="E7EBEF"/>
            <w:vAlign w:val="center"/>
          </w:tcPr>
          <w:p w14:paraId="3925C464" w14:textId="77777777" w:rsidR="00575507" w:rsidRDefault="00000000">
            <w:pPr>
              <w:spacing w:after="0" w:line="247" w:lineRule="auto"/>
            </w:pPr>
            <w:r>
              <w:rPr>
                <w:b/>
                <w:sz w:val="18"/>
              </w:rPr>
              <w:t>Actual result</w:t>
            </w:r>
          </w:p>
        </w:tc>
        <w:tc>
          <w:tcPr>
            <w:tcW w:w="1440" w:type="dxa"/>
            <w:shd w:val="clear" w:color="auto" w:fill="E7EBEF"/>
            <w:vAlign w:val="center"/>
          </w:tcPr>
          <w:p w14:paraId="78EBEFA4" w14:textId="77777777" w:rsidR="00575507" w:rsidRDefault="00000000">
            <w:pPr>
              <w:spacing w:after="0" w:line="247" w:lineRule="auto"/>
              <w:jc w:val="center"/>
            </w:pPr>
            <w:r>
              <w:rPr>
                <w:b/>
                <w:sz w:val="18"/>
              </w:rPr>
              <w:t>Browser</w:t>
            </w:r>
          </w:p>
        </w:tc>
        <w:tc>
          <w:tcPr>
            <w:tcW w:w="1296" w:type="dxa"/>
            <w:shd w:val="clear" w:color="auto" w:fill="E7EBEF"/>
            <w:vAlign w:val="center"/>
          </w:tcPr>
          <w:p w14:paraId="0E555314" w14:textId="77777777" w:rsidR="00575507" w:rsidRDefault="00000000">
            <w:pPr>
              <w:spacing w:after="0" w:line="247" w:lineRule="auto"/>
              <w:jc w:val="center"/>
            </w:pPr>
            <w:r>
              <w:rPr>
                <w:b/>
                <w:sz w:val="18"/>
              </w:rPr>
              <w:t>Result</w:t>
            </w:r>
          </w:p>
        </w:tc>
        <w:tc>
          <w:tcPr>
            <w:tcW w:w="3671" w:type="dxa"/>
            <w:shd w:val="clear" w:color="auto" w:fill="E7EBEF"/>
            <w:vAlign w:val="center"/>
          </w:tcPr>
          <w:p w14:paraId="7A60DA56" w14:textId="77777777" w:rsidR="00575507" w:rsidRDefault="00000000">
            <w:pPr>
              <w:spacing w:after="0" w:line="247" w:lineRule="auto"/>
            </w:pPr>
            <w:r>
              <w:rPr>
                <w:b/>
                <w:sz w:val="18"/>
              </w:rPr>
              <w:t>Comments</w:t>
            </w:r>
          </w:p>
        </w:tc>
      </w:tr>
      <w:tr w:rsidR="00575507" w14:paraId="7331EABE" w14:textId="77777777">
        <w:trPr>
          <w:cantSplit/>
          <w:trHeight w:val="403"/>
          <w:jc w:val="center"/>
        </w:trPr>
        <w:tc>
          <w:tcPr>
            <w:tcW w:w="461" w:type="dxa"/>
            <w:vAlign w:val="center"/>
          </w:tcPr>
          <w:p w14:paraId="0996182F" w14:textId="77777777" w:rsidR="00575507" w:rsidRDefault="00000000">
            <w:pPr>
              <w:spacing w:after="0" w:line="247" w:lineRule="auto"/>
              <w:jc w:val="center"/>
            </w:pPr>
            <w:r>
              <w:rPr>
                <w:sz w:val="18"/>
              </w:rPr>
              <w:t>1</w:t>
            </w:r>
          </w:p>
        </w:tc>
        <w:tc>
          <w:tcPr>
            <w:tcW w:w="2879" w:type="dxa"/>
            <w:vAlign w:val="center"/>
          </w:tcPr>
          <w:p w14:paraId="5E2A6E02" w14:textId="1704B3B3" w:rsidR="00575507" w:rsidRDefault="00CB5E1D">
            <w:pPr>
              <w:spacing w:after="0" w:line="247" w:lineRule="auto"/>
            </w:pPr>
            <w:r>
              <w:t>It shows needs review in both the label and dashboard</w:t>
            </w:r>
          </w:p>
        </w:tc>
        <w:tc>
          <w:tcPr>
            <w:tcW w:w="1440" w:type="dxa"/>
            <w:vAlign w:val="center"/>
          </w:tcPr>
          <w:p w14:paraId="1CCB1FA4" w14:textId="4DE3DF0F" w:rsidR="00575507" w:rsidRDefault="00CB5E1D">
            <w:pPr>
              <w:spacing w:after="0" w:line="247" w:lineRule="auto"/>
              <w:jc w:val="center"/>
            </w:pPr>
            <w:r>
              <w:t>Safari</w:t>
            </w:r>
          </w:p>
        </w:tc>
        <w:tc>
          <w:tcPr>
            <w:tcW w:w="1296" w:type="dxa"/>
            <w:vAlign w:val="center"/>
          </w:tcPr>
          <w:p w14:paraId="3789930C" w14:textId="7741B61C" w:rsidR="00575507" w:rsidRDefault="00CB5E1D">
            <w:pPr>
              <w:spacing w:after="0" w:line="247" w:lineRule="auto"/>
              <w:jc w:val="center"/>
            </w:pPr>
            <w:r>
              <w:rPr>
                <w:sz w:val="18"/>
              </w:rPr>
              <w:t>Pass</w:t>
            </w:r>
          </w:p>
        </w:tc>
        <w:tc>
          <w:tcPr>
            <w:tcW w:w="3671" w:type="dxa"/>
            <w:vAlign w:val="center"/>
          </w:tcPr>
          <w:p w14:paraId="33DAFD3D" w14:textId="77777777" w:rsidR="00575507" w:rsidRDefault="00575507">
            <w:pPr>
              <w:spacing w:after="0" w:line="247" w:lineRule="auto"/>
            </w:pPr>
          </w:p>
        </w:tc>
      </w:tr>
      <w:tr w:rsidR="00575507" w14:paraId="07E29758" w14:textId="77777777">
        <w:trPr>
          <w:cantSplit/>
          <w:trHeight w:val="403"/>
          <w:jc w:val="center"/>
        </w:trPr>
        <w:tc>
          <w:tcPr>
            <w:tcW w:w="461" w:type="dxa"/>
            <w:vAlign w:val="center"/>
          </w:tcPr>
          <w:p w14:paraId="5D077634" w14:textId="77777777" w:rsidR="00575507" w:rsidRDefault="00000000">
            <w:pPr>
              <w:spacing w:after="0" w:line="247" w:lineRule="auto"/>
              <w:jc w:val="center"/>
            </w:pPr>
            <w:r>
              <w:rPr>
                <w:sz w:val="18"/>
              </w:rPr>
              <w:t>2</w:t>
            </w:r>
          </w:p>
        </w:tc>
        <w:tc>
          <w:tcPr>
            <w:tcW w:w="2879" w:type="dxa"/>
            <w:vAlign w:val="center"/>
          </w:tcPr>
          <w:p w14:paraId="024E9A69" w14:textId="797F8DD4" w:rsidR="00575507" w:rsidRDefault="00CB5E1D">
            <w:pPr>
              <w:spacing w:after="0" w:line="247" w:lineRule="auto"/>
            </w:pPr>
            <w:r>
              <w:t>Skipped</w:t>
            </w:r>
          </w:p>
        </w:tc>
        <w:tc>
          <w:tcPr>
            <w:tcW w:w="1440" w:type="dxa"/>
            <w:vAlign w:val="center"/>
          </w:tcPr>
          <w:p w14:paraId="1C8668BE" w14:textId="19A4A20A" w:rsidR="00575507" w:rsidRDefault="00CB5E1D">
            <w:pPr>
              <w:spacing w:after="0" w:line="247" w:lineRule="auto"/>
              <w:jc w:val="center"/>
            </w:pPr>
            <w:r>
              <w:t>Safari</w:t>
            </w:r>
          </w:p>
        </w:tc>
        <w:tc>
          <w:tcPr>
            <w:tcW w:w="1296" w:type="dxa"/>
            <w:vAlign w:val="center"/>
          </w:tcPr>
          <w:p w14:paraId="6B6CF626" w14:textId="31012E0C" w:rsidR="00575507" w:rsidRDefault="00CB5E1D">
            <w:pPr>
              <w:spacing w:after="0" w:line="247" w:lineRule="auto"/>
              <w:jc w:val="center"/>
            </w:pPr>
            <w:r>
              <w:rPr>
                <w:sz w:val="18"/>
              </w:rPr>
              <w:t>Pass</w:t>
            </w:r>
          </w:p>
        </w:tc>
        <w:tc>
          <w:tcPr>
            <w:tcW w:w="3671" w:type="dxa"/>
            <w:vAlign w:val="center"/>
          </w:tcPr>
          <w:p w14:paraId="4E2BF854" w14:textId="77777777" w:rsidR="00575507" w:rsidRDefault="00575507">
            <w:pPr>
              <w:spacing w:after="0" w:line="247" w:lineRule="auto"/>
            </w:pPr>
          </w:p>
        </w:tc>
      </w:tr>
    </w:tbl>
    <w:p w14:paraId="1AD4C2DE" w14:textId="77777777" w:rsidR="00575507" w:rsidRDefault="00000000">
      <w:pPr>
        <w:spacing w:before="80" w:after="60"/>
      </w:pPr>
      <w:r>
        <w:rPr>
          <w:sz w:val="18"/>
        </w:rPr>
        <w:t>Overall result   [ ] Pass   [ ] Fail   [ ] Blocked   [ ] Not run</w:t>
      </w:r>
    </w:p>
    <w:p w14:paraId="6F448574" w14:textId="77777777" w:rsidR="00575507" w:rsidRDefault="00000000">
      <w:pPr>
        <w:pStyle w:val="Heading2"/>
        <w:pageBreakBefore/>
      </w:pPr>
      <w:r>
        <w:lastRenderedPageBreak/>
        <w:t>TC09 Check update speed</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4C588A7E" w14:textId="77777777">
        <w:trPr>
          <w:cantSplit/>
          <w:jc w:val="center"/>
        </w:trPr>
        <w:tc>
          <w:tcPr>
            <w:tcW w:w="1512" w:type="dxa"/>
            <w:shd w:val="clear" w:color="auto" w:fill="F2F4F6"/>
            <w:vAlign w:val="center"/>
          </w:tcPr>
          <w:p w14:paraId="32C0A5EF" w14:textId="77777777" w:rsidR="00575507" w:rsidRDefault="00000000">
            <w:pPr>
              <w:spacing w:after="0" w:line="247" w:lineRule="auto"/>
            </w:pPr>
            <w:r>
              <w:rPr>
                <w:b/>
                <w:sz w:val="18"/>
              </w:rPr>
              <w:t>Test Case ID</w:t>
            </w:r>
          </w:p>
        </w:tc>
        <w:tc>
          <w:tcPr>
            <w:tcW w:w="3455" w:type="dxa"/>
            <w:vAlign w:val="center"/>
          </w:tcPr>
          <w:p w14:paraId="23AA7FCB" w14:textId="77777777" w:rsidR="00575507" w:rsidRDefault="00000000">
            <w:pPr>
              <w:spacing w:after="0" w:line="247" w:lineRule="auto"/>
            </w:pPr>
            <w:r>
              <w:rPr>
                <w:sz w:val="18"/>
              </w:rPr>
              <w:t>TC09</w:t>
            </w:r>
          </w:p>
        </w:tc>
        <w:tc>
          <w:tcPr>
            <w:tcW w:w="1440" w:type="dxa"/>
            <w:shd w:val="clear" w:color="auto" w:fill="F2F4F6"/>
            <w:vAlign w:val="center"/>
          </w:tcPr>
          <w:p w14:paraId="5EF54A8A" w14:textId="77777777" w:rsidR="00575507" w:rsidRDefault="00000000">
            <w:pPr>
              <w:spacing w:after="0" w:line="247" w:lineRule="auto"/>
            </w:pPr>
            <w:r>
              <w:rPr>
                <w:b/>
                <w:sz w:val="18"/>
              </w:rPr>
              <w:t>Priority</w:t>
            </w:r>
          </w:p>
        </w:tc>
        <w:tc>
          <w:tcPr>
            <w:tcW w:w="3340" w:type="dxa"/>
            <w:vAlign w:val="center"/>
          </w:tcPr>
          <w:p w14:paraId="03396807" w14:textId="77777777" w:rsidR="00575507" w:rsidRDefault="00000000">
            <w:pPr>
              <w:spacing w:after="0" w:line="247" w:lineRule="auto"/>
            </w:pPr>
            <w:r>
              <w:rPr>
                <w:sz w:val="18"/>
              </w:rPr>
              <w:t>High</w:t>
            </w:r>
          </w:p>
        </w:tc>
      </w:tr>
      <w:tr w:rsidR="00575507" w14:paraId="46939AC3" w14:textId="77777777">
        <w:trPr>
          <w:cantSplit/>
          <w:jc w:val="center"/>
        </w:trPr>
        <w:tc>
          <w:tcPr>
            <w:tcW w:w="1512" w:type="dxa"/>
            <w:shd w:val="clear" w:color="auto" w:fill="F2F4F6"/>
            <w:vAlign w:val="center"/>
          </w:tcPr>
          <w:p w14:paraId="7BC5D538" w14:textId="77777777" w:rsidR="00575507" w:rsidRDefault="00000000">
            <w:pPr>
              <w:spacing w:after="0" w:line="247" w:lineRule="auto"/>
            </w:pPr>
            <w:r>
              <w:rPr>
                <w:b/>
                <w:sz w:val="18"/>
              </w:rPr>
              <w:t>Precondition</w:t>
            </w:r>
          </w:p>
        </w:tc>
        <w:tc>
          <w:tcPr>
            <w:tcW w:w="8235" w:type="dxa"/>
            <w:gridSpan w:val="3"/>
            <w:vAlign w:val="center"/>
          </w:tcPr>
          <w:p w14:paraId="6F91C731" w14:textId="77777777" w:rsidR="00575507" w:rsidRDefault="00000000">
            <w:pPr>
              <w:spacing w:after="0" w:line="247" w:lineRule="auto"/>
            </w:pPr>
            <w:r>
              <w:rPr>
                <w:sz w:val="18"/>
              </w:rPr>
              <w:t>Automatic publishing is enabled; timing evidence is available.</w:t>
            </w:r>
          </w:p>
        </w:tc>
      </w:tr>
      <w:tr w:rsidR="00575507" w14:paraId="77B72634" w14:textId="77777777">
        <w:trPr>
          <w:cantSplit/>
          <w:jc w:val="center"/>
        </w:trPr>
        <w:tc>
          <w:tcPr>
            <w:tcW w:w="1512" w:type="dxa"/>
            <w:shd w:val="clear" w:color="auto" w:fill="F2F4F6"/>
            <w:vAlign w:val="center"/>
          </w:tcPr>
          <w:p w14:paraId="27A4FD56" w14:textId="77777777" w:rsidR="00575507" w:rsidRDefault="00000000">
            <w:pPr>
              <w:spacing w:after="0" w:line="247" w:lineRule="auto"/>
            </w:pPr>
            <w:r>
              <w:rPr>
                <w:b/>
                <w:sz w:val="18"/>
              </w:rPr>
              <w:t>Postcondition</w:t>
            </w:r>
          </w:p>
        </w:tc>
        <w:tc>
          <w:tcPr>
            <w:tcW w:w="8235" w:type="dxa"/>
            <w:gridSpan w:val="3"/>
            <w:vAlign w:val="center"/>
          </w:tcPr>
          <w:p w14:paraId="7F97A58E" w14:textId="77777777" w:rsidR="00575507" w:rsidRDefault="00000000">
            <w:pPr>
              <w:spacing w:after="0" w:line="247" w:lineRule="auto"/>
            </w:pPr>
            <w:r>
              <w:rPr>
                <w:sz w:val="18"/>
              </w:rPr>
              <w:t>Status and alert delays are recorded.</w:t>
            </w:r>
          </w:p>
        </w:tc>
      </w:tr>
    </w:tbl>
    <w:p w14:paraId="48418F34"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46BAA7F1" w14:textId="77777777">
        <w:trPr>
          <w:cantSplit/>
          <w:tblHeader/>
          <w:jc w:val="center"/>
        </w:trPr>
        <w:tc>
          <w:tcPr>
            <w:tcW w:w="461" w:type="dxa"/>
            <w:shd w:val="clear" w:color="auto" w:fill="E7EBEF"/>
            <w:vAlign w:val="center"/>
          </w:tcPr>
          <w:p w14:paraId="161F908A" w14:textId="77777777" w:rsidR="00575507" w:rsidRDefault="00000000">
            <w:pPr>
              <w:spacing w:after="0" w:line="247" w:lineRule="auto"/>
              <w:jc w:val="center"/>
            </w:pPr>
            <w:r>
              <w:rPr>
                <w:b/>
                <w:sz w:val="18"/>
              </w:rPr>
              <w:t>No.</w:t>
            </w:r>
          </w:p>
        </w:tc>
        <w:tc>
          <w:tcPr>
            <w:tcW w:w="2663" w:type="dxa"/>
            <w:shd w:val="clear" w:color="auto" w:fill="E7EBEF"/>
            <w:vAlign w:val="center"/>
          </w:tcPr>
          <w:p w14:paraId="53F8BF05" w14:textId="77777777" w:rsidR="00575507" w:rsidRDefault="00000000">
            <w:pPr>
              <w:spacing w:after="0" w:line="247" w:lineRule="auto"/>
            </w:pPr>
            <w:r>
              <w:rPr>
                <w:b/>
                <w:sz w:val="18"/>
              </w:rPr>
              <w:t>Action</w:t>
            </w:r>
          </w:p>
        </w:tc>
        <w:tc>
          <w:tcPr>
            <w:tcW w:w="2663" w:type="dxa"/>
            <w:shd w:val="clear" w:color="auto" w:fill="E7EBEF"/>
            <w:vAlign w:val="center"/>
          </w:tcPr>
          <w:p w14:paraId="08C50833" w14:textId="77777777" w:rsidR="00575507" w:rsidRDefault="00000000">
            <w:pPr>
              <w:spacing w:after="0" w:line="247" w:lineRule="auto"/>
            </w:pPr>
            <w:r>
              <w:rPr>
                <w:b/>
                <w:sz w:val="18"/>
              </w:rPr>
              <w:t>Input</w:t>
            </w:r>
          </w:p>
        </w:tc>
        <w:tc>
          <w:tcPr>
            <w:tcW w:w="3959" w:type="dxa"/>
            <w:shd w:val="clear" w:color="auto" w:fill="E7EBEF"/>
            <w:vAlign w:val="center"/>
          </w:tcPr>
          <w:p w14:paraId="09D836CA" w14:textId="77777777" w:rsidR="00575507" w:rsidRDefault="00000000">
            <w:pPr>
              <w:spacing w:after="0" w:line="247" w:lineRule="auto"/>
            </w:pPr>
            <w:r>
              <w:rPr>
                <w:b/>
                <w:sz w:val="18"/>
              </w:rPr>
              <w:t>Expected result</w:t>
            </w:r>
          </w:p>
        </w:tc>
      </w:tr>
      <w:tr w:rsidR="00575507" w14:paraId="42F13DA4" w14:textId="77777777">
        <w:trPr>
          <w:cantSplit/>
          <w:jc w:val="center"/>
        </w:trPr>
        <w:tc>
          <w:tcPr>
            <w:tcW w:w="461" w:type="dxa"/>
            <w:vAlign w:val="center"/>
          </w:tcPr>
          <w:p w14:paraId="01C9AA1D" w14:textId="77777777" w:rsidR="00575507" w:rsidRDefault="00000000">
            <w:pPr>
              <w:spacing w:after="0" w:line="247" w:lineRule="auto"/>
              <w:jc w:val="center"/>
            </w:pPr>
            <w:r>
              <w:rPr>
                <w:sz w:val="18"/>
              </w:rPr>
              <w:t>1</w:t>
            </w:r>
          </w:p>
        </w:tc>
        <w:tc>
          <w:tcPr>
            <w:tcW w:w="2663" w:type="dxa"/>
            <w:vAlign w:val="center"/>
          </w:tcPr>
          <w:p w14:paraId="308FBAAE" w14:textId="77777777" w:rsidR="00575507" w:rsidRDefault="00000000">
            <w:pPr>
              <w:spacing w:after="0" w:line="247" w:lineRule="auto"/>
            </w:pPr>
            <w:r>
              <w:rPr>
                <w:sz w:val="18"/>
              </w:rPr>
              <w:t>Measure a status change after analysis finishes.</w:t>
            </w:r>
          </w:p>
        </w:tc>
        <w:tc>
          <w:tcPr>
            <w:tcW w:w="2663" w:type="dxa"/>
            <w:vAlign w:val="center"/>
          </w:tcPr>
          <w:p w14:paraId="14F97C22" w14:textId="77777777" w:rsidR="00575507" w:rsidRDefault="00000000">
            <w:pPr>
              <w:spacing w:after="0" w:line="247" w:lineRule="auto"/>
            </w:pPr>
            <w:r>
              <w:rPr>
                <w:sz w:val="18"/>
              </w:rPr>
              <w:t>New accepted video/camera result and a timer.</w:t>
            </w:r>
          </w:p>
        </w:tc>
        <w:tc>
          <w:tcPr>
            <w:tcW w:w="3959" w:type="dxa"/>
            <w:vAlign w:val="center"/>
          </w:tcPr>
          <w:p w14:paraId="421BE371" w14:textId="77777777" w:rsidR="00575507" w:rsidRDefault="00000000">
            <w:pPr>
              <w:spacing w:after="0" w:line="247" w:lineRule="auto"/>
            </w:pPr>
            <w:r>
              <w:rPr>
                <w:sz w:val="18"/>
              </w:rPr>
              <w:t>The display updates within 5 seconds.</w:t>
            </w:r>
          </w:p>
        </w:tc>
      </w:tr>
      <w:tr w:rsidR="00575507" w14:paraId="569BB3E3" w14:textId="77777777">
        <w:trPr>
          <w:cantSplit/>
          <w:jc w:val="center"/>
        </w:trPr>
        <w:tc>
          <w:tcPr>
            <w:tcW w:w="461" w:type="dxa"/>
            <w:vAlign w:val="center"/>
          </w:tcPr>
          <w:p w14:paraId="3BD6A361" w14:textId="77777777" w:rsidR="00575507" w:rsidRDefault="00000000">
            <w:pPr>
              <w:spacing w:after="0" w:line="247" w:lineRule="auto"/>
              <w:jc w:val="center"/>
            </w:pPr>
            <w:r>
              <w:rPr>
                <w:sz w:val="18"/>
              </w:rPr>
              <w:t>2</w:t>
            </w:r>
          </w:p>
        </w:tc>
        <w:tc>
          <w:tcPr>
            <w:tcW w:w="2663" w:type="dxa"/>
            <w:vAlign w:val="center"/>
          </w:tcPr>
          <w:p w14:paraId="3446A22C" w14:textId="77777777" w:rsidR="00575507" w:rsidRDefault="00000000">
            <w:pPr>
              <w:spacing w:after="0" w:line="247" w:lineRule="auto"/>
            </w:pPr>
            <w:r>
              <w:rPr>
                <w:sz w:val="18"/>
              </w:rPr>
              <w:t>Measure when a blocked-space warning appears.</w:t>
            </w:r>
          </w:p>
        </w:tc>
        <w:tc>
          <w:tcPr>
            <w:tcW w:w="2663" w:type="dxa"/>
            <w:vAlign w:val="center"/>
          </w:tcPr>
          <w:p w14:paraId="14C834F9" w14:textId="77777777" w:rsidR="00575507" w:rsidRDefault="00000000">
            <w:pPr>
              <w:spacing w:after="0" w:line="247" w:lineRule="auto"/>
            </w:pPr>
            <w:r>
              <w:rPr>
                <w:sz w:val="18"/>
              </w:rPr>
              <w:t>Accepted blocked result and the same timing method.</w:t>
            </w:r>
          </w:p>
        </w:tc>
        <w:tc>
          <w:tcPr>
            <w:tcW w:w="3959" w:type="dxa"/>
            <w:vAlign w:val="center"/>
          </w:tcPr>
          <w:p w14:paraId="5FA4F6C4" w14:textId="77777777" w:rsidR="00575507" w:rsidRDefault="00000000">
            <w:pPr>
              <w:spacing w:after="0" w:line="247" w:lineRule="auto"/>
            </w:pPr>
            <w:r>
              <w:rPr>
                <w:sz w:val="18"/>
              </w:rPr>
              <w:t>The warning appears within 5 seconds of detection.</w:t>
            </w:r>
          </w:p>
        </w:tc>
      </w:tr>
    </w:tbl>
    <w:p w14:paraId="2E5100E1"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26AF55E8" w14:textId="77777777">
        <w:trPr>
          <w:cantSplit/>
          <w:tblHeader/>
          <w:jc w:val="center"/>
        </w:trPr>
        <w:tc>
          <w:tcPr>
            <w:tcW w:w="461" w:type="dxa"/>
            <w:shd w:val="clear" w:color="auto" w:fill="E7EBEF"/>
            <w:vAlign w:val="center"/>
          </w:tcPr>
          <w:p w14:paraId="749B836A" w14:textId="77777777" w:rsidR="00575507" w:rsidRDefault="00000000">
            <w:pPr>
              <w:spacing w:after="0" w:line="247" w:lineRule="auto"/>
              <w:jc w:val="center"/>
            </w:pPr>
            <w:r>
              <w:rPr>
                <w:b/>
                <w:sz w:val="18"/>
              </w:rPr>
              <w:t>No.</w:t>
            </w:r>
          </w:p>
        </w:tc>
        <w:tc>
          <w:tcPr>
            <w:tcW w:w="2879" w:type="dxa"/>
            <w:shd w:val="clear" w:color="auto" w:fill="E7EBEF"/>
            <w:vAlign w:val="center"/>
          </w:tcPr>
          <w:p w14:paraId="0D0D64E2" w14:textId="77777777" w:rsidR="00575507" w:rsidRDefault="00000000">
            <w:pPr>
              <w:spacing w:after="0" w:line="247" w:lineRule="auto"/>
            </w:pPr>
            <w:r>
              <w:rPr>
                <w:b/>
                <w:sz w:val="18"/>
              </w:rPr>
              <w:t>Actual result</w:t>
            </w:r>
          </w:p>
        </w:tc>
        <w:tc>
          <w:tcPr>
            <w:tcW w:w="1440" w:type="dxa"/>
            <w:shd w:val="clear" w:color="auto" w:fill="E7EBEF"/>
            <w:vAlign w:val="center"/>
          </w:tcPr>
          <w:p w14:paraId="55E3F0D1" w14:textId="77777777" w:rsidR="00575507" w:rsidRDefault="00000000">
            <w:pPr>
              <w:spacing w:after="0" w:line="247" w:lineRule="auto"/>
              <w:jc w:val="center"/>
            </w:pPr>
            <w:r>
              <w:rPr>
                <w:b/>
                <w:sz w:val="18"/>
              </w:rPr>
              <w:t>Browser</w:t>
            </w:r>
          </w:p>
        </w:tc>
        <w:tc>
          <w:tcPr>
            <w:tcW w:w="1296" w:type="dxa"/>
            <w:shd w:val="clear" w:color="auto" w:fill="E7EBEF"/>
            <w:vAlign w:val="center"/>
          </w:tcPr>
          <w:p w14:paraId="249A5D0A" w14:textId="77777777" w:rsidR="00575507" w:rsidRDefault="00000000">
            <w:pPr>
              <w:spacing w:after="0" w:line="247" w:lineRule="auto"/>
              <w:jc w:val="center"/>
            </w:pPr>
            <w:r>
              <w:rPr>
                <w:b/>
                <w:sz w:val="18"/>
              </w:rPr>
              <w:t>Result</w:t>
            </w:r>
          </w:p>
        </w:tc>
        <w:tc>
          <w:tcPr>
            <w:tcW w:w="3671" w:type="dxa"/>
            <w:shd w:val="clear" w:color="auto" w:fill="E7EBEF"/>
            <w:vAlign w:val="center"/>
          </w:tcPr>
          <w:p w14:paraId="50F01DAD" w14:textId="77777777" w:rsidR="00575507" w:rsidRDefault="00000000">
            <w:pPr>
              <w:spacing w:after="0" w:line="247" w:lineRule="auto"/>
            </w:pPr>
            <w:r>
              <w:rPr>
                <w:b/>
                <w:sz w:val="18"/>
              </w:rPr>
              <w:t>Comments</w:t>
            </w:r>
          </w:p>
        </w:tc>
      </w:tr>
      <w:tr w:rsidR="00575507" w14:paraId="71DB1D40" w14:textId="77777777">
        <w:trPr>
          <w:cantSplit/>
          <w:trHeight w:val="403"/>
          <w:jc w:val="center"/>
        </w:trPr>
        <w:tc>
          <w:tcPr>
            <w:tcW w:w="461" w:type="dxa"/>
            <w:vAlign w:val="center"/>
          </w:tcPr>
          <w:p w14:paraId="2F7F79E0" w14:textId="77777777" w:rsidR="00575507" w:rsidRDefault="00000000">
            <w:pPr>
              <w:spacing w:after="0" w:line="247" w:lineRule="auto"/>
              <w:jc w:val="center"/>
            </w:pPr>
            <w:r>
              <w:rPr>
                <w:sz w:val="18"/>
              </w:rPr>
              <w:t>1</w:t>
            </w:r>
          </w:p>
        </w:tc>
        <w:tc>
          <w:tcPr>
            <w:tcW w:w="2879" w:type="dxa"/>
            <w:vAlign w:val="center"/>
          </w:tcPr>
          <w:p w14:paraId="487362FC" w14:textId="300A9BE9" w:rsidR="00575507" w:rsidRDefault="0056029F">
            <w:pPr>
              <w:spacing w:after="0" w:line="247" w:lineRule="auto"/>
            </w:pPr>
            <w:r>
              <w:t>Able to get the latest frame, &lt;5 secs</w:t>
            </w:r>
          </w:p>
        </w:tc>
        <w:tc>
          <w:tcPr>
            <w:tcW w:w="1440" w:type="dxa"/>
            <w:vAlign w:val="center"/>
          </w:tcPr>
          <w:p w14:paraId="0DA94ADF" w14:textId="5E34E7AC" w:rsidR="00575507" w:rsidRDefault="0056029F">
            <w:pPr>
              <w:spacing w:after="0" w:line="247" w:lineRule="auto"/>
              <w:jc w:val="center"/>
            </w:pPr>
            <w:r>
              <w:t>Safari</w:t>
            </w:r>
          </w:p>
        </w:tc>
        <w:tc>
          <w:tcPr>
            <w:tcW w:w="1296" w:type="dxa"/>
            <w:vAlign w:val="center"/>
          </w:tcPr>
          <w:p w14:paraId="32AA0103" w14:textId="0EDE1F62" w:rsidR="00575507" w:rsidRDefault="0056029F">
            <w:pPr>
              <w:spacing w:after="0" w:line="247" w:lineRule="auto"/>
              <w:jc w:val="center"/>
            </w:pPr>
            <w:r>
              <w:rPr>
                <w:sz w:val="18"/>
              </w:rPr>
              <w:t>Pass</w:t>
            </w:r>
          </w:p>
        </w:tc>
        <w:tc>
          <w:tcPr>
            <w:tcW w:w="3671" w:type="dxa"/>
            <w:vAlign w:val="center"/>
          </w:tcPr>
          <w:p w14:paraId="3EF5AC2D" w14:textId="77777777" w:rsidR="00575507" w:rsidRDefault="00575507">
            <w:pPr>
              <w:spacing w:after="0" w:line="247" w:lineRule="auto"/>
            </w:pPr>
          </w:p>
        </w:tc>
      </w:tr>
      <w:tr w:rsidR="00575507" w14:paraId="3E4AFB32" w14:textId="77777777">
        <w:trPr>
          <w:cantSplit/>
          <w:trHeight w:val="403"/>
          <w:jc w:val="center"/>
        </w:trPr>
        <w:tc>
          <w:tcPr>
            <w:tcW w:w="461" w:type="dxa"/>
            <w:vAlign w:val="center"/>
          </w:tcPr>
          <w:p w14:paraId="7DFE1775" w14:textId="77777777" w:rsidR="00575507" w:rsidRDefault="00000000">
            <w:pPr>
              <w:spacing w:after="0" w:line="247" w:lineRule="auto"/>
              <w:jc w:val="center"/>
            </w:pPr>
            <w:r>
              <w:rPr>
                <w:sz w:val="18"/>
              </w:rPr>
              <w:t>2</w:t>
            </w:r>
          </w:p>
        </w:tc>
        <w:tc>
          <w:tcPr>
            <w:tcW w:w="2879" w:type="dxa"/>
            <w:vAlign w:val="center"/>
          </w:tcPr>
          <w:p w14:paraId="17D6E369" w14:textId="5AE1BE3A" w:rsidR="00575507" w:rsidRDefault="0056029F">
            <w:pPr>
              <w:spacing w:after="0" w:line="247" w:lineRule="auto"/>
            </w:pPr>
            <w:r>
              <w:t xml:space="preserve">Once the frame is </w:t>
            </w:r>
            <w:proofErr w:type="spellStart"/>
            <w:r>
              <w:t>catched</w:t>
            </w:r>
            <w:proofErr w:type="spellEnd"/>
            <w:r>
              <w:t>, label appears &lt;5 secs</w:t>
            </w:r>
          </w:p>
        </w:tc>
        <w:tc>
          <w:tcPr>
            <w:tcW w:w="1440" w:type="dxa"/>
            <w:vAlign w:val="center"/>
          </w:tcPr>
          <w:p w14:paraId="29DEE905" w14:textId="678D306D" w:rsidR="00575507" w:rsidRDefault="0056029F">
            <w:pPr>
              <w:spacing w:after="0" w:line="247" w:lineRule="auto"/>
              <w:jc w:val="center"/>
            </w:pPr>
            <w:r>
              <w:t>Safari</w:t>
            </w:r>
          </w:p>
        </w:tc>
        <w:tc>
          <w:tcPr>
            <w:tcW w:w="1296" w:type="dxa"/>
            <w:vAlign w:val="center"/>
          </w:tcPr>
          <w:p w14:paraId="679E2F4B" w14:textId="42C3A3F4" w:rsidR="00575507" w:rsidRDefault="0056029F">
            <w:pPr>
              <w:spacing w:after="0" w:line="247" w:lineRule="auto"/>
              <w:jc w:val="center"/>
            </w:pPr>
            <w:r>
              <w:rPr>
                <w:sz w:val="18"/>
              </w:rPr>
              <w:t>Pass</w:t>
            </w:r>
          </w:p>
        </w:tc>
        <w:tc>
          <w:tcPr>
            <w:tcW w:w="3671" w:type="dxa"/>
            <w:vAlign w:val="center"/>
          </w:tcPr>
          <w:p w14:paraId="3A893F37" w14:textId="77777777" w:rsidR="00575507" w:rsidRDefault="00575507">
            <w:pPr>
              <w:spacing w:after="0" w:line="247" w:lineRule="auto"/>
            </w:pPr>
          </w:p>
        </w:tc>
      </w:tr>
    </w:tbl>
    <w:p w14:paraId="5D937B50" w14:textId="77777777" w:rsidR="00575507" w:rsidRDefault="00000000">
      <w:pPr>
        <w:spacing w:before="80" w:after="60"/>
      </w:pPr>
      <w:r>
        <w:rPr>
          <w:sz w:val="18"/>
        </w:rPr>
        <w:t>Overall result   [ ] Pass   [ ] Fail   [ ] Blocked   [ ] Not run</w:t>
      </w:r>
    </w:p>
    <w:p w14:paraId="7DEE9735" w14:textId="77777777" w:rsidR="00575507" w:rsidRDefault="00000000">
      <w:pPr>
        <w:pStyle w:val="Heading2"/>
        <w:spacing w:before="240"/>
      </w:pPr>
      <w:r>
        <w:t>TC10 Check ease of use</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1511"/>
        <w:gridCol w:w="3455"/>
        <w:gridCol w:w="1440"/>
        <w:gridCol w:w="3340"/>
      </w:tblGrid>
      <w:tr w:rsidR="00575507" w14:paraId="1F183F74" w14:textId="77777777">
        <w:trPr>
          <w:cantSplit/>
          <w:jc w:val="center"/>
        </w:trPr>
        <w:tc>
          <w:tcPr>
            <w:tcW w:w="1512" w:type="dxa"/>
            <w:shd w:val="clear" w:color="auto" w:fill="F2F4F6"/>
            <w:vAlign w:val="center"/>
          </w:tcPr>
          <w:p w14:paraId="452BC2B7" w14:textId="77777777" w:rsidR="00575507" w:rsidRDefault="00000000">
            <w:pPr>
              <w:spacing w:after="0" w:line="247" w:lineRule="auto"/>
            </w:pPr>
            <w:r>
              <w:rPr>
                <w:b/>
                <w:sz w:val="18"/>
              </w:rPr>
              <w:t>Test Case ID</w:t>
            </w:r>
          </w:p>
        </w:tc>
        <w:tc>
          <w:tcPr>
            <w:tcW w:w="3455" w:type="dxa"/>
            <w:vAlign w:val="center"/>
          </w:tcPr>
          <w:p w14:paraId="3AD9C710" w14:textId="77777777" w:rsidR="00575507" w:rsidRDefault="00000000">
            <w:pPr>
              <w:spacing w:after="0" w:line="247" w:lineRule="auto"/>
            </w:pPr>
            <w:r>
              <w:rPr>
                <w:sz w:val="18"/>
              </w:rPr>
              <w:t>TC10</w:t>
            </w:r>
          </w:p>
        </w:tc>
        <w:tc>
          <w:tcPr>
            <w:tcW w:w="1440" w:type="dxa"/>
            <w:shd w:val="clear" w:color="auto" w:fill="F2F4F6"/>
            <w:vAlign w:val="center"/>
          </w:tcPr>
          <w:p w14:paraId="4FB68FD2" w14:textId="77777777" w:rsidR="00575507" w:rsidRDefault="00000000">
            <w:pPr>
              <w:spacing w:after="0" w:line="247" w:lineRule="auto"/>
            </w:pPr>
            <w:r>
              <w:rPr>
                <w:b/>
                <w:sz w:val="18"/>
              </w:rPr>
              <w:t>Priority</w:t>
            </w:r>
          </w:p>
        </w:tc>
        <w:tc>
          <w:tcPr>
            <w:tcW w:w="3340" w:type="dxa"/>
            <w:vAlign w:val="center"/>
          </w:tcPr>
          <w:p w14:paraId="29B8516B" w14:textId="77777777" w:rsidR="00575507" w:rsidRDefault="00000000">
            <w:pPr>
              <w:spacing w:after="0" w:line="247" w:lineRule="auto"/>
            </w:pPr>
            <w:r>
              <w:rPr>
                <w:sz w:val="18"/>
              </w:rPr>
              <w:t>Medium</w:t>
            </w:r>
          </w:p>
        </w:tc>
      </w:tr>
      <w:tr w:rsidR="00575507" w14:paraId="5F3EFE28" w14:textId="77777777">
        <w:trPr>
          <w:cantSplit/>
          <w:jc w:val="center"/>
        </w:trPr>
        <w:tc>
          <w:tcPr>
            <w:tcW w:w="1512" w:type="dxa"/>
            <w:shd w:val="clear" w:color="auto" w:fill="F2F4F6"/>
            <w:vAlign w:val="center"/>
          </w:tcPr>
          <w:p w14:paraId="004706DB" w14:textId="77777777" w:rsidR="00575507" w:rsidRDefault="00000000">
            <w:pPr>
              <w:spacing w:after="0" w:line="247" w:lineRule="auto"/>
            </w:pPr>
            <w:r>
              <w:rPr>
                <w:b/>
                <w:sz w:val="18"/>
              </w:rPr>
              <w:t>Precondition</w:t>
            </w:r>
          </w:p>
        </w:tc>
        <w:tc>
          <w:tcPr>
            <w:tcW w:w="8235" w:type="dxa"/>
            <w:gridSpan w:val="3"/>
            <w:vAlign w:val="center"/>
          </w:tcPr>
          <w:p w14:paraId="3FDEBE80" w14:textId="77777777" w:rsidR="00575507" w:rsidRDefault="00000000">
            <w:pPr>
              <w:spacing w:after="0" w:line="247" w:lineRule="auto"/>
            </w:pPr>
            <w:r>
              <w:rPr>
                <w:sz w:val="18"/>
              </w:rPr>
              <w:t>A potential end user and prepared test data are available.</w:t>
            </w:r>
          </w:p>
        </w:tc>
      </w:tr>
      <w:tr w:rsidR="00575507" w14:paraId="47BD3A82" w14:textId="77777777">
        <w:trPr>
          <w:cantSplit/>
          <w:jc w:val="center"/>
        </w:trPr>
        <w:tc>
          <w:tcPr>
            <w:tcW w:w="1512" w:type="dxa"/>
            <w:shd w:val="clear" w:color="auto" w:fill="F2F4F6"/>
            <w:vAlign w:val="center"/>
          </w:tcPr>
          <w:p w14:paraId="0EA91B9A" w14:textId="77777777" w:rsidR="00575507" w:rsidRDefault="00000000">
            <w:pPr>
              <w:spacing w:after="0" w:line="247" w:lineRule="auto"/>
            </w:pPr>
            <w:r>
              <w:rPr>
                <w:b/>
                <w:sz w:val="18"/>
              </w:rPr>
              <w:t>Postcondition</w:t>
            </w:r>
          </w:p>
        </w:tc>
        <w:tc>
          <w:tcPr>
            <w:tcW w:w="8235" w:type="dxa"/>
            <w:gridSpan w:val="3"/>
            <w:vAlign w:val="center"/>
          </w:tcPr>
          <w:p w14:paraId="089498F9" w14:textId="77777777" w:rsidR="00575507" w:rsidRDefault="00000000">
            <w:pPr>
              <w:spacing w:after="0" w:line="247" w:lineRule="auto"/>
            </w:pPr>
            <w:r>
              <w:rPr>
                <w:sz w:val="18"/>
              </w:rPr>
              <w:t>Task results and user comments are recorded.</w:t>
            </w:r>
          </w:p>
        </w:tc>
      </w:tr>
    </w:tbl>
    <w:p w14:paraId="417A73F4" w14:textId="77777777" w:rsidR="00575507" w:rsidRDefault="00000000">
      <w:pPr>
        <w:spacing w:before="100" w:after="60"/>
      </w:pPr>
      <w:r>
        <w:rPr>
          <w:b/>
          <w:sz w:val="19"/>
        </w:rPr>
        <w:t>Test steps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1"/>
        <w:gridCol w:w="2663"/>
        <w:gridCol w:w="2663"/>
        <w:gridCol w:w="3959"/>
      </w:tblGrid>
      <w:tr w:rsidR="00575507" w14:paraId="62A0CFA6" w14:textId="77777777">
        <w:trPr>
          <w:cantSplit/>
          <w:tblHeader/>
          <w:jc w:val="center"/>
        </w:trPr>
        <w:tc>
          <w:tcPr>
            <w:tcW w:w="461" w:type="dxa"/>
            <w:shd w:val="clear" w:color="auto" w:fill="E7EBEF"/>
            <w:vAlign w:val="center"/>
          </w:tcPr>
          <w:p w14:paraId="11BF329B" w14:textId="77777777" w:rsidR="00575507" w:rsidRDefault="00000000">
            <w:pPr>
              <w:spacing w:after="0" w:line="247" w:lineRule="auto"/>
              <w:jc w:val="center"/>
            </w:pPr>
            <w:r>
              <w:rPr>
                <w:b/>
                <w:sz w:val="18"/>
              </w:rPr>
              <w:t>No.</w:t>
            </w:r>
          </w:p>
        </w:tc>
        <w:tc>
          <w:tcPr>
            <w:tcW w:w="2663" w:type="dxa"/>
            <w:shd w:val="clear" w:color="auto" w:fill="E7EBEF"/>
            <w:vAlign w:val="center"/>
          </w:tcPr>
          <w:p w14:paraId="6F052B6A" w14:textId="77777777" w:rsidR="00575507" w:rsidRDefault="00000000">
            <w:pPr>
              <w:spacing w:after="0" w:line="247" w:lineRule="auto"/>
            </w:pPr>
            <w:r>
              <w:rPr>
                <w:b/>
                <w:sz w:val="18"/>
              </w:rPr>
              <w:t>Action</w:t>
            </w:r>
          </w:p>
        </w:tc>
        <w:tc>
          <w:tcPr>
            <w:tcW w:w="2663" w:type="dxa"/>
            <w:shd w:val="clear" w:color="auto" w:fill="E7EBEF"/>
            <w:vAlign w:val="center"/>
          </w:tcPr>
          <w:p w14:paraId="345F69CF" w14:textId="77777777" w:rsidR="00575507" w:rsidRDefault="00000000">
            <w:pPr>
              <w:spacing w:after="0" w:line="247" w:lineRule="auto"/>
            </w:pPr>
            <w:r>
              <w:rPr>
                <w:b/>
                <w:sz w:val="18"/>
              </w:rPr>
              <w:t>Input</w:t>
            </w:r>
          </w:p>
        </w:tc>
        <w:tc>
          <w:tcPr>
            <w:tcW w:w="3959" w:type="dxa"/>
            <w:shd w:val="clear" w:color="auto" w:fill="E7EBEF"/>
            <w:vAlign w:val="center"/>
          </w:tcPr>
          <w:p w14:paraId="4B6AFE0B" w14:textId="77777777" w:rsidR="00575507" w:rsidRDefault="00000000">
            <w:pPr>
              <w:spacing w:after="0" w:line="247" w:lineRule="auto"/>
            </w:pPr>
            <w:r>
              <w:rPr>
                <w:b/>
                <w:sz w:val="18"/>
              </w:rPr>
              <w:t>Expected result</w:t>
            </w:r>
          </w:p>
        </w:tc>
      </w:tr>
      <w:tr w:rsidR="00575507" w14:paraId="174480DE" w14:textId="77777777">
        <w:trPr>
          <w:cantSplit/>
          <w:jc w:val="center"/>
        </w:trPr>
        <w:tc>
          <w:tcPr>
            <w:tcW w:w="461" w:type="dxa"/>
            <w:vAlign w:val="center"/>
          </w:tcPr>
          <w:p w14:paraId="4E4B0379" w14:textId="77777777" w:rsidR="00575507" w:rsidRDefault="00000000">
            <w:pPr>
              <w:spacing w:after="0" w:line="247" w:lineRule="auto"/>
              <w:jc w:val="center"/>
            </w:pPr>
            <w:r>
              <w:rPr>
                <w:sz w:val="18"/>
              </w:rPr>
              <w:t>1</w:t>
            </w:r>
          </w:p>
        </w:tc>
        <w:tc>
          <w:tcPr>
            <w:tcW w:w="2663" w:type="dxa"/>
            <w:vAlign w:val="center"/>
          </w:tcPr>
          <w:p w14:paraId="2ED10F93" w14:textId="77777777" w:rsidR="00575507" w:rsidRDefault="00000000">
            <w:pPr>
              <w:spacing w:after="0" w:line="247" w:lineRule="auto"/>
            </w:pPr>
            <w:r>
              <w:rPr>
                <w:sz w:val="18"/>
              </w:rPr>
              <w:t>Ask the user to complete five tasks without help.</w:t>
            </w:r>
          </w:p>
        </w:tc>
        <w:tc>
          <w:tcPr>
            <w:tcW w:w="2663" w:type="dxa"/>
            <w:vAlign w:val="center"/>
          </w:tcPr>
          <w:p w14:paraId="254F5358" w14:textId="77777777" w:rsidR="00575507" w:rsidRDefault="00000000">
            <w:pPr>
              <w:spacing w:after="0" w:line="247" w:lineRule="auto"/>
            </w:pPr>
            <w:r>
              <w:rPr>
                <w:sz w:val="18"/>
              </w:rPr>
              <w:t>Sign in; find a free space; explain blocked; find an alert; start/stop replay.</w:t>
            </w:r>
          </w:p>
        </w:tc>
        <w:tc>
          <w:tcPr>
            <w:tcW w:w="3959" w:type="dxa"/>
            <w:vAlign w:val="center"/>
          </w:tcPr>
          <w:p w14:paraId="6F3D21BF" w14:textId="77777777" w:rsidR="00575507" w:rsidRDefault="00000000">
            <w:pPr>
              <w:spacing w:after="0" w:line="247" w:lineRule="auto"/>
            </w:pPr>
            <w:r>
              <w:rPr>
                <w:sz w:val="18"/>
              </w:rPr>
              <w:t>Record independent success or failure for each task.</w:t>
            </w:r>
          </w:p>
        </w:tc>
      </w:tr>
      <w:tr w:rsidR="00575507" w14:paraId="7355F4C8" w14:textId="77777777">
        <w:trPr>
          <w:cantSplit/>
          <w:jc w:val="center"/>
        </w:trPr>
        <w:tc>
          <w:tcPr>
            <w:tcW w:w="461" w:type="dxa"/>
            <w:vAlign w:val="center"/>
          </w:tcPr>
          <w:p w14:paraId="3A108E74" w14:textId="77777777" w:rsidR="00575507" w:rsidRDefault="00000000">
            <w:pPr>
              <w:spacing w:after="0" w:line="247" w:lineRule="auto"/>
              <w:jc w:val="center"/>
            </w:pPr>
            <w:r>
              <w:rPr>
                <w:sz w:val="18"/>
              </w:rPr>
              <w:t>2</w:t>
            </w:r>
          </w:p>
        </w:tc>
        <w:tc>
          <w:tcPr>
            <w:tcW w:w="2663" w:type="dxa"/>
            <w:vAlign w:val="center"/>
          </w:tcPr>
          <w:p w14:paraId="2835CEC2" w14:textId="77777777" w:rsidR="00575507" w:rsidRDefault="00000000">
            <w:pPr>
              <w:spacing w:after="0" w:line="247" w:lineRule="auto"/>
            </w:pPr>
            <w:r>
              <w:rPr>
                <w:sz w:val="18"/>
              </w:rPr>
              <w:t>Count successful tasks and ask for feedback.</w:t>
            </w:r>
          </w:p>
        </w:tc>
        <w:tc>
          <w:tcPr>
            <w:tcW w:w="2663" w:type="dxa"/>
            <w:vAlign w:val="center"/>
          </w:tcPr>
          <w:p w14:paraId="3349C16B" w14:textId="77777777" w:rsidR="00575507" w:rsidRDefault="00000000">
            <w:pPr>
              <w:spacing w:after="0" w:line="247" w:lineRule="auto"/>
            </w:pPr>
            <w:r>
              <w:rPr>
                <w:sz w:val="18"/>
              </w:rPr>
              <w:t>Five recorded task outcomes.</w:t>
            </w:r>
          </w:p>
        </w:tc>
        <w:tc>
          <w:tcPr>
            <w:tcW w:w="3959" w:type="dxa"/>
            <w:vAlign w:val="center"/>
          </w:tcPr>
          <w:p w14:paraId="2F8DF0A7" w14:textId="77777777" w:rsidR="00575507" w:rsidRDefault="00000000">
            <w:pPr>
              <w:spacing w:after="0" w:line="247" w:lineRule="auto"/>
            </w:pPr>
            <w:r>
              <w:rPr>
                <w:sz w:val="18"/>
              </w:rPr>
              <w:t>At least 4 of 5 tasks succeed independently, meeting 80%.</w:t>
            </w:r>
          </w:p>
        </w:tc>
      </w:tr>
    </w:tbl>
    <w:p w14:paraId="439C8CC0" w14:textId="77777777" w:rsidR="00575507" w:rsidRDefault="00000000">
      <w:pPr>
        <w:spacing w:before="100" w:after="60"/>
      </w:pPr>
      <w:r>
        <w:rPr>
          <w:b/>
          <w:sz w:val="19"/>
        </w:rPr>
        <w:t>Actual results</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460"/>
        <w:gridCol w:w="2879"/>
        <w:gridCol w:w="1440"/>
        <w:gridCol w:w="1296"/>
        <w:gridCol w:w="3671"/>
      </w:tblGrid>
      <w:tr w:rsidR="00575507" w14:paraId="756FB898" w14:textId="77777777">
        <w:trPr>
          <w:cantSplit/>
          <w:tblHeader/>
          <w:jc w:val="center"/>
        </w:trPr>
        <w:tc>
          <w:tcPr>
            <w:tcW w:w="461" w:type="dxa"/>
            <w:shd w:val="clear" w:color="auto" w:fill="E7EBEF"/>
            <w:vAlign w:val="center"/>
          </w:tcPr>
          <w:p w14:paraId="67D07166" w14:textId="77777777" w:rsidR="00575507" w:rsidRDefault="00000000">
            <w:pPr>
              <w:spacing w:after="0" w:line="247" w:lineRule="auto"/>
              <w:jc w:val="center"/>
            </w:pPr>
            <w:r>
              <w:rPr>
                <w:b/>
                <w:sz w:val="18"/>
              </w:rPr>
              <w:t>No.</w:t>
            </w:r>
          </w:p>
        </w:tc>
        <w:tc>
          <w:tcPr>
            <w:tcW w:w="2879" w:type="dxa"/>
            <w:shd w:val="clear" w:color="auto" w:fill="E7EBEF"/>
            <w:vAlign w:val="center"/>
          </w:tcPr>
          <w:p w14:paraId="429B331E" w14:textId="77777777" w:rsidR="00575507" w:rsidRDefault="00000000">
            <w:pPr>
              <w:spacing w:after="0" w:line="247" w:lineRule="auto"/>
            </w:pPr>
            <w:r>
              <w:rPr>
                <w:b/>
                <w:sz w:val="18"/>
              </w:rPr>
              <w:t>Actual result</w:t>
            </w:r>
          </w:p>
        </w:tc>
        <w:tc>
          <w:tcPr>
            <w:tcW w:w="1440" w:type="dxa"/>
            <w:shd w:val="clear" w:color="auto" w:fill="E7EBEF"/>
            <w:vAlign w:val="center"/>
          </w:tcPr>
          <w:p w14:paraId="5704D04D" w14:textId="77777777" w:rsidR="00575507" w:rsidRDefault="00000000">
            <w:pPr>
              <w:spacing w:after="0" w:line="247" w:lineRule="auto"/>
              <w:jc w:val="center"/>
            </w:pPr>
            <w:r>
              <w:rPr>
                <w:b/>
                <w:sz w:val="18"/>
              </w:rPr>
              <w:t>Browser</w:t>
            </w:r>
          </w:p>
        </w:tc>
        <w:tc>
          <w:tcPr>
            <w:tcW w:w="1296" w:type="dxa"/>
            <w:shd w:val="clear" w:color="auto" w:fill="E7EBEF"/>
            <w:vAlign w:val="center"/>
          </w:tcPr>
          <w:p w14:paraId="6EB801F8" w14:textId="77777777" w:rsidR="00575507" w:rsidRDefault="00000000">
            <w:pPr>
              <w:spacing w:after="0" w:line="247" w:lineRule="auto"/>
              <w:jc w:val="center"/>
            </w:pPr>
            <w:r>
              <w:rPr>
                <w:b/>
                <w:sz w:val="18"/>
              </w:rPr>
              <w:t>Result</w:t>
            </w:r>
          </w:p>
        </w:tc>
        <w:tc>
          <w:tcPr>
            <w:tcW w:w="3671" w:type="dxa"/>
            <w:shd w:val="clear" w:color="auto" w:fill="E7EBEF"/>
            <w:vAlign w:val="center"/>
          </w:tcPr>
          <w:p w14:paraId="24308BCB" w14:textId="77777777" w:rsidR="00575507" w:rsidRDefault="00000000">
            <w:pPr>
              <w:spacing w:after="0" w:line="247" w:lineRule="auto"/>
            </w:pPr>
            <w:r>
              <w:rPr>
                <w:b/>
                <w:sz w:val="18"/>
              </w:rPr>
              <w:t>Comments</w:t>
            </w:r>
          </w:p>
        </w:tc>
      </w:tr>
      <w:tr w:rsidR="00575507" w14:paraId="306FE20E" w14:textId="77777777">
        <w:trPr>
          <w:cantSplit/>
          <w:trHeight w:val="403"/>
          <w:jc w:val="center"/>
        </w:trPr>
        <w:tc>
          <w:tcPr>
            <w:tcW w:w="461" w:type="dxa"/>
            <w:vAlign w:val="center"/>
          </w:tcPr>
          <w:p w14:paraId="5A0994DB" w14:textId="77777777" w:rsidR="00575507" w:rsidRDefault="00000000">
            <w:pPr>
              <w:spacing w:after="0" w:line="247" w:lineRule="auto"/>
              <w:jc w:val="center"/>
            </w:pPr>
            <w:r>
              <w:rPr>
                <w:sz w:val="18"/>
              </w:rPr>
              <w:t>1</w:t>
            </w:r>
          </w:p>
        </w:tc>
        <w:tc>
          <w:tcPr>
            <w:tcW w:w="2879" w:type="dxa"/>
            <w:vAlign w:val="center"/>
          </w:tcPr>
          <w:p w14:paraId="3CA07624" w14:textId="77777777" w:rsidR="00575507" w:rsidRDefault="00575507">
            <w:pPr>
              <w:spacing w:after="0" w:line="247" w:lineRule="auto"/>
            </w:pPr>
          </w:p>
        </w:tc>
        <w:tc>
          <w:tcPr>
            <w:tcW w:w="1440" w:type="dxa"/>
            <w:vAlign w:val="center"/>
          </w:tcPr>
          <w:p w14:paraId="72E12216" w14:textId="02A65087" w:rsidR="00575507" w:rsidRDefault="0056029F">
            <w:pPr>
              <w:spacing w:after="0" w:line="247" w:lineRule="auto"/>
              <w:jc w:val="center"/>
            </w:pPr>
            <w:r>
              <w:t>Safari</w:t>
            </w:r>
          </w:p>
        </w:tc>
        <w:tc>
          <w:tcPr>
            <w:tcW w:w="1296" w:type="dxa"/>
            <w:vAlign w:val="center"/>
          </w:tcPr>
          <w:p w14:paraId="41E58C1F" w14:textId="055D9C37" w:rsidR="00575507" w:rsidRDefault="0056029F">
            <w:pPr>
              <w:spacing w:after="0" w:line="247" w:lineRule="auto"/>
              <w:jc w:val="center"/>
            </w:pPr>
            <w:r>
              <w:rPr>
                <w:sz w:val="18"/>
              </w:rPr>
              <w:t>Pass</w:t>
            </w:r>
          </w:p>
        </w:tc>
        <w:tc>
          <w:tcPr>
            <w:tcW w:w="3671" w:type="dxa"/>
            <w:vAlign w:val="center"/>
          </w:tcPr>
          <w:p w14:paraId="1E3D4AEB" w14:textId="77777777" w:rsidR="00575507" w:rsidRDefault="00575507">
            <w:pPr>
              <w:spacing w:after="0" w:line="247" w:lineRule="auto"/>
            </w:pPr>
          </w:p>
        </w:tc>
      </w:tr>
      <w:tr w:rsidR="00575507" w14:paraId="25DBC526" w14:textId="77777777">
        <w:trPr>
          <w:cantSplit/>
          <w:trHeight w:val="403"/>
          <w:jc w:val="center"/>
        </w:trPr>
        <w:tc>
          <w:tcPr>
            <w:tcW w:w="461" w:type="dxa"/>
            <w:vAlign w:val="center"/>
          </w:tcPr>
          <w:p w14:paraId="4F3FEDE7" w14:textId="77777777" w:rsidR="00575507" w:rsidRDefault="00000000">
            <w:pPr>
              <w:spacing w:after="0" w:line="247" w:lineRule="auto"/>
              <w:jc w:val="center"/>
            </w:pPr>
            <w:r>
              <w:rPr>
                <w:sz w:val="18"/>
              </w:rPr>
              <w:t>2</w:t>
            </w:r>
          </w:p>
        </w:tc>
        <w:tc>
          <w:tcPr>
            <w:tcW w:w="2879" w:type="dxa"/>
            <w:vAlign w:val="center"/>
          </w:tcPr>
          <w:p w14:paraId="6296A74F" w14:textId="77777777" w:rsidR="00575507" w:rsidRDefault="00575507">
            <w:pPr>
              <w:spacing w:after="0" w:line="247" w:lineRule="auto"/>
            </w:pPr>
          </w:p>
        </w:tc>
        <w:tc>
          <w:tcPr>
            <w:tcW w:w="1440" w:type="dxa"/>
            <w:vAlign w:val="center"/>
          </w:tcPr>
          <w:p w14:paraId="489D6D39" w14:textId="7A5E444E" w:rsidR="00575507" w:rsidRDefault="0056029F">
            <w:pPr>
              <w:spacing w:after="0" w:line="247" w:lineRule="auto"/>
              <w:jc w:val="center"/>
            </w:pPr>
            <w:r>
              <w:t>Safari</w:t>
            </w:r>
          </w:p>
        </w:tc>
        <w:tc>
          <w:tcPr>
            <w:tcW w:w="1296" w:type="dxa"/>
            <w:vAlign w:val="center"/>
          </w:tcPr>
          <w:p w14:paraId="5A73F048" w14:textId="52038BF7" w:rsidR="00575507" w:rsidRDefault="0056029F">
            <w:pPr>
              <w:spacing w:after="0" w:line="247" w:lineRule="auto"/>
              <w:jc w:val="center"/>
            </w:pPr>
            <w:r>
              <w:rPr>
                <w:sz w:val="18"/>
              </w:rPr>
              <w:t>Pass</w:t>
            </w:r>
          </w:p>
        </w:tc>
        <w:tc>
          <w:tcPr>
            <w:tcW w:w="3671" w:type="dxa"/>
            <w:vAlign w:val="center"/>
          </w:tcPr>
          <w:p w14:paraId="2CD5EC6C" w14:textId="77777777" w:rsidR="00575507" w:rsidRDefault="00575507">
            <w:pPr>
              <w:spacing w:after="0" w:line="247" w:lineRule="auto"/>
            </w:pPr>
          </w:p>
        </w:tc>
      </w:tr>
    </w:tbl>
    <w:p w14:paraId="7B271B71" w14:textId="77777777" w:rsidR="00575507" w:rsidRDefault="00000000">
      <w:pPr>
        <w:spacing w:before="80" w:after="60"/>
      </w:pPr>
      <w:r>
        <w:rPr>
          <w:sz w:val="18"/>
        </w:rPr>
        <w:t>Overall result   [ ] Pass   [ ] Fail   [ ] Blocked   [ ] Not run</w:t>
      </w:r>
    </w:p>
    <w:p w14:paraId="2654B9AF" w14:textId="77777777" w:rsidR="00575507" w:rsidRDefault="00000000">
      <w:pPr>
        <w:pStyle w:val="Heading1"/>
        <w:pageBreakBefore/>
      </w:pPr>
      <w:r>
        <w:lastRenderedPageBreak/>
        <w:t>Test summary and end user confirmation</w:t>
      </w:r>
    </w:p>
    <w:p w14:paraId="1B643D2D" w14:textId="77777777" w:rsidR="00575507" w:rsidRDefault="00000000">
      <w:r>
        <w:t>Record each case outcome after testing. Leave unexecuted cases as Not run.</w:t>
      </w:r>
    </w:p>
    <w:tbl>
      <w:tblPr>
        <w:tblW w:w="974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45" w:type="dxa"/>
          <w:left w:w="65" w:type="dxa"/>
          <w:bottom w:w="45" w:type="dxa"/>
          <w:right w:w="65" w:type="dxa"/>
        </w:tblCellMar>
        <w:tblLook w:val="04A0" w:firstRow="1" w:lastRow="0" w:firstColumn="1" w:lastColumn="0" w:noHBand="0" w:noVBand="1"/>
      </w:tblPr>
      <w:tblGrid>
        <w:gridCol w:w="936"/>
        <w:gridCol w:w="4966"/>
        <w:gridCol w:w="1440"/>
        <w:gridCol w:w="2404"/>
      </w:tblGrid>
      <w:tr w:rsidR="00575507" w14:paraId="02C80D11" w14:textId="77777777">
        <w:trPr>
          <w:cantSplit/>
          <w:tblHeader/>
          <w:jc w:val="center"/>
        </w:trPr>
        <w:tc>
          <w:tcPr>
            <w:tcW w:w="936" w:type="dxa"/>
            <w:shd w:val="clear" w:color="auto" w:fill="E7EBEF"/>
            <w:vAlign w:val="center"/>
          </w:tcPr>
          <w:p w14:paraId="6F8BAF93" w14:textId="77777777" w:rsidR="00575507" w:rsidRDefault="00000000">
            <w:pPr>
              <w:spacing w:after="0" w:line="247" w:lineRule="auto"/>
              <w:jc w:val="center"/>
            </w:pPr>
            <w:r>
              <w:rPr>
                <w:b/>
                <w:sz w:val="19"/>
              </w:rPr>
              <w:t>Case</w:t>
            </w:r>
          </w:p>
        </w:tc>
        <w:tc>
          <w:tcPr>
            <w:tcW w:w="4967" w:type="dxa"/>
            <w:shd w:val="clear" w:color="auto" w:fill="E7EBEF"/>
            <w:vAlign w:val="center"/>
          </w:tcPr>
          <w:p w14:paraId="5CDB9E80" w14:textId="77777777" w:rsidR="00575507" w:rsidRDefault="00000000">
            <w:pPr>
              <w:spacing w:after="0" w:line="247" w:lineRule="auto"/>
            </w:pPr>
            <w:r>
              <w:rPr>
                <w:b/>
                <w:sz w:val="19"/>
              </w:rPr>
              <w:t>Test</w:t>
            </w:r>
          </w:p>
        </w:tc>
        <w:tc>
          <w:tcPr>
            <w:tcW w:w="1440" w:type="dxa"/>
            <w:shd w:val="clear" w:color="auto" w:fill="E7EBEF"/>
            <w:vAlign w:val="center"/>
          </w:tcPr>
          <w:p w14:paraId="705C7754" w14:textId="77777777" w:rsidR="00575507" w:rsidRDefault="00000000">
            <w:pPr>
              <w:spacing w:after="0" w:line="247" w:lineRule="auto"/>
              <w:jc w:val="center"/>
            </w:pPr>
            <w:r>
              <w:rPr>
                <w:b/>
                <w:sz w:val="19"/>
              </w:rPr>
              <w:t>Priority</w:t>
            </w:r>
          </w:p>
        </w:tc>
        <w:tc>
          <w:tcPr>
            <w:tcW w:w="2404" w:type="dxa"/>
            <w:shd w:val="clear" w:color="auto" w:fill="E7EBEF"/>
            <w:vAlign w:val="center"/>
          </w:tcPr>
          <w:p w14:paraId="265AC1C3" w14:textId="77777777" w:rsidR="00575507" w:rsidRDefault="00000000">
            <w:pPr>
              <w:spacing w:after="0" w:line="247" w:lineRule="auto"/>
              <w:jc w:val="center"/>
            </w:pPr>
            <w:r>
              <w:rPr>
                <w:b/>
                <w:sz w:val="19"/>
              </w:rPr>
              <w:t>Result</w:t>
            </w:r>
          </w:p>
        </w:tc>
      </w:tr>
      <w:tr w:rsidR="00575507" w14:paraId="1FDC1EC0" w14:textId="77777777">
        <w:trPr>
          <w:cantSplit/>
          <w:trHeight w:val="403"/>
          <w:jc w:val="center"/>
        </w:trPr>
        <w:tc>
          <w:tcPr>
            <w:tcW w:w="936" w:type="dxa"/>
            <w:vAlign w:val="center"/>
          </w:tcPr>
          <w:p w14:paraId="4FA9F3A1" w14:textId="77777777" w:rsidR="00575507" w:rsidRDefault="00000000">
            <w:pPr>
              <w:spacing w:after="0" w:line="247" w:lineRule="auto"/>
              <w:jc w:val="center"/>
            </w:pPr>
            <w:r>
              <w:rPr>
                <w:sz w:val="19"/>
              </w:rPr>
              <w:t>TC01</w:t>
            </w:r>
          </w:p>
        </w:tc>
        <w:tc>
          <w:tcPr>
            <w:tcW w:w="4967" w:type="dxa"/>
            <w:vAlign w:val="center"/>
          </w:tcPr>
          <w:p w14:paraId="45F45902" w14:textId="77777777" w:rsidR="00575507" w:rsidRDefault="00000000">
            <w:pPr>
              <w:spacing w:after="0" w:line="247" w:lineRule="auto"/>
            </w:pPr>
            <w:r>
              <w:rPr>
                <w:sz w:val="19"/>
              </w:rPr>
              <w:t>Successful login</w:t>
            </w:r>
          </w:p>
        </w:tc>
        <w:tc>
          <w:tcPr>
            <w:tcW w:w="1440" w:type="dxa"/>
            <w:vAlign w:val="center"/>
          </w:tcPr>
          <w:p w14:paraId="4A077353" w14:textId="77777777" w:rsidR="00575507" w:rsidRDefault="00000000">
            <w:pPr>
              <w:spacing w:after="0" w:line="247" w:lineRule="auto"/>
              <w:jc w:val="center"/>
            </w:pPr>
            <w:r>
              <w:rPr>
                <w:sz w:val="19"/>
              </w:rPr>
              <w:t>High</w:t>
            </w:r>
          </w:p>
        </w:tc>
        <w:tc>
          <w:tcPr>
            <w:tcW w:w="2404" w:type="dxa"/>
            <w:vAlign w:val="center"/>
          </w:tcPr>
          <w:p w14:paraId="1AE00993" w14:textId="77777777" w:rsidR="00575507" w:rsidRDefault="00000000">
            <w:pPr>
              <w:spacing w:after="0" w:line="247" w:lineRule="auto"/>
              <w:jc w:val="center"/>
            </w:pPr>
            <w:r>
              <w:rPr>
                <w:sz w:val="19"/>
              </w:rPr>
              <w:t>Not run</w:t>
            </w:r>
          </w:p>
        </w:tc>
      </w:tr>
      <w:tr w:rsidR="00575507" w14:paraId="7C72C1C1" w14:textId="77777777">
        <w:trPr>
          <w:cantSplit/>
          <w:trHeight w:val="403"/>
          <w:jc w:val="center"/>
        </w:trPr>
        <w:tc>
          <w:tcPr>
            <w:tcW w:w="936" w:type="dxa"/>
            <w:vAlign w:val="center"/>
          </w:tcPr>
          <w:p w14:paraId="5A947720" w14:textId="77777777" w:rsidR="00575507" w:rsidRDefault="00000000">
            <w:pPr>
              <w:spacing w:after="0" w:line="247" w:lineRule="auto"/>
              <w:jc w:val="center"/>
            </w:pPr>
            <w:r>
              <w:rPr>
                <w:sz w:val="19"/>
              </w:rPr>
              <w:t>TC02</w:t>
            </w:r>
          </w:p>
        </w:tc>
        <w:tc>
          <w:tcPr>
            <w:tcW w:w="4967" w:type="dxa"/>
            <w:vAlign w:val="center"/>
          </w:tcPr>
          <w:p w14:paraId="0CAAFC7E" w14:textId="77777777" w:rsidR="00575507" w:rsidRDefault="00000000">
            <w:pPr>
              <w:spacing w:after="0" w:line="247" w:lineRule="auto"/>
            </w:pPr>
            <w:r>
              <w:rPr>
                <w:sz w:val="19"/>
              </w:rPr>
              <w:t>Login and access protection</w:t>
            </w:r>
          </w:p>
        </w:tc>
        <w:tc>
          <w:tcPr>
            <w:tcW w:w="1440" w:type="dxa"/>
            <w:vAlign w:val="center"/>
          </w:tcPr>
          <w:p w14:paraId="16A5168A" w14:textId="77777777" w:rsidR="00575507" w:rsidRDefault="00000000">
            <w:pPr>
              <w:spacing w:after="0" w:line="247" w:lineRule="auto"/>
              <w:jc w:val="center"/>
            </w:pPr>
            <w:r>
              <w:rPr>
                <w:sz w:val="19"/>
              </w:rPr>
              <w:t>High</w:t>
            </w:r>
          </w:p>
        </w:tc>
        <w:tc>
          <w:tcPr>
            <w:tcW w:w="2404" w:type="dxa"/>
            <w:vAlign w:val="center"/>
          </w:tcPr>
          <w:p w14:paraId="565E586A" w14:textId="77777777" w:rsidR="00575507" w:rsidRDefault="00000000">
            <w:pPr>
              <w:spacing w:after="0" w:line="247" w:lineRule="auto"/>
              <w:jc w:val="center"/>
            </w:pPr>
            <w:r>
              <w:rPr>
                <w:sz w:val="19"/>
              </w:rPr>
              <w:t>Not run</w:t>
            </w:r>
          </w:p>
        </w:tc>
      </w:tr>
      <w:tr w:rsidR="00575507" w14:paraId="20495FDC" w14:textId="77777777">
        <w:trPr>
          <w:cantSplit/>
          <w:trHeight w:val="403"/>
          <w:jc w:val="center"/>
        </w:trPr>
        <w:tc>
          <w:tcPr>
            <w:tcW w:w="936" w:type="dxa"/>
            <w:vAlign w:val="center"/>
          </w:tcPr>
          <w:p w14:paraId="598014DA" w14:textId="77777777" w:rsidR="00575507" w:rsidRDefault="00000000">
            <w:pPr>
              <w:spacing w:after="0" w:line="247" w:lineRule="auto"/>
              <w:jc w:val="center"/>
            </w:pPr>
            <w:r>
              <w:rPr>
                <w:sz w:val="19"/>
              </w:rPr>
              <w:t>TC03</w:t>
            </w:r>
          </w:p>
        </w:tc>
        <w:tc>
          <w:tcPr>
            <w:tcW w:w="4967" w:type="dxa"/>
            <w:vAlign w:val="center"/>
          </w:tcPr>
          <w:p w14:paraId="21ACE642" w14:textId="77777777" w:rsidR="00575507" w:rsidRDefault="00000000">
            <w:pPr>
              <w:spacing w:after="0" w:line="247" w:lineRule="auto"/>
            </w:pPr>
            <w:r>
              <w:rPr>
                <w:sz w:val="19"/>
              </w:rPr>
              <w:t>Save a parking box</w:t>
            </w:r>
          </w:p>
        </w:tc>
        <w:tc>
          <w:tcPr>
            <w:tcW w:w="1440" w:type="dxa"/>
            <w:vAlign w:val="center"/>
          </w:tcPr>
          <w:p w14:paraId="010A3D82" w14:textId="77777777" w:rsidR="00575507" w:rsidRDefault="00000000">
            <w:pPr>
              <w:spacing w:after="0" w:line="247" w:lineRule="auto"/>
              <w:jc w:val="center"/>
            </w:pPr>
            <w:r>
              <w:rPr>
                <w:sz w:val="19"/>
              </w:rPr>
              <w:t>High</w:t>
            </w:r>
          </w:p>
        </w:tc>
        <w:tc>
          <w:tcPr>
            <w:tcW w:w="2404" w:type="dxa"/>
            <w:vAlign w:val="center"/>
          </w:tcPr>
          <w:p w14:paraId="00E65B4E" w14:textId="77777777" w:rsidR="00575507" w:rsidRDefault="00000000">
            <w:pPr>
              <w:spacing w:after="0" w:line="247" w:lineRule="auto"/>
              <w:jc w:val="center"/>
            </w:pPr>
            <w:r>
              <w:rPr>
                <w:sz w:val="19"/>
              </w:rPr>
              <w:t>Not run</w:t>
            </w:r>
          </w:p>
        </w:tc>
      </w:tr>
      <w:tr w:rsidR="00575507" w14:paraId="3A0C0A13" w14:textId="77777777">
        <w:trPr>
          <w:cantSplit/>
          <w:trHeight w:val="403"/>
          <w:jc w:val="center"/>
        </w:trPr>
        <w:tc>
          <w:tcPr>
            <w:tcW w:w="936" w:type="dxa"/>
            <w:vAlign w:val="center"/>
          </w:tcPr>
          <w:p w14:paraId="39EF3374" w14:textId="77777777" w:rsidR="00575507" w:rsidRDefault="00000000">
            <w:pPr>
              <w:spacing w:after="0" w:line="247" w:lineRule="auto"/>
              <w:jc w:val="center"/>
            </w:pPr>
            <w:r>
              <w:rPr>
                <w:sz w:val="19"/>
              </w:rPr>
              <w:t>TC04</w:t>
            </w:r>
          </w:p>
        </w:tc>
        <w:tc>
          <w:tcPr>
            <w:tcW w:w="4967" w:type="dxa"/>
            <w:vAlign w:val="center"/>
          </w:tcPr>
          <w:p w14:paraId="2895C0FF" w14:textId="77777777" w:rsidR="00575507" w:rsidRDefault="00000000">
            <w:pPr>
              <w:spacing w:after="0" w:line="247" w:lineRule="auto"/>
            </w:pPr>
            <w:r>
              <w:rPr>
                <w:sz w:val="19"/>
              </w:rPr>
              <w:t>Identify the three parking states</w:t>
            </w:r>
          </w:p>
        </w:tc>
        <w:tc>
          <w:tcPr>
            <w:tcW w:w="1440" w:type="dxa"/>
            <w:vAlign w:val="center"/>
          </w:tcPr>
          <w:p w14:paraId="1419BC53" w14:textId="77777777" w:rsidR="00575507" w:rsidRDefault="00000000">
            <w:pPr>
              <w:spacing w:after="0" w:line="247" w:lineRule="auto"/>
              <w:jc w:val="center"/>
            </w:pPr>
            <w:r>
              <w:rPr>
                <w:sz w:val="19"/>
              </w:rPr>
              <w:t>High</w:t>
            </w:r>
          </w:p>
        </w:tc>
        <w:tc>
          <w:tcPr>
            <w:tcW w:w="2404" w:type="dxa"/>
            <w:vAlign w:val="center"/>
          </w:tcPr>
          <w:p w14:paraId="3A5A6CC8" w14:textId="77777777" w:rsidR="00575507" w:rsidRDefault="00000000">
            <w:pPr>
              <w:spacing w:after="0" w:line="247" w:lineRule="auto"/>
              <w:jc w:val="center"/>
            </w:pPr>
            <w:r>
              <w:rPr>
                <w:sz w:val="19"/>
              </w:rPr>
              <w:t>Not run</w:t>
            </w:r>
          </w:p>
        </w:tc>
      </w:tr>
      <w:tr w:rsidR="00575507" w14:paraId="5EEB3919" w14:textId="77777777">
        <w:trPr>
          <w:cantSplit/>
          <w:trHeight w:val="403"/>
          <w:jc w:val="center"/>
        </w:trPr>
        <w:tc>
          <w:tcPr>
            <w:tcW w:w="936" w:type="dxa"/>
            <w:vAlign w:val="center"/>
          </w:tcPr>
          <w:p w14:paraId="7AEB576F" w14:textId="77777777" w:rsidR="00575507" w:rsidRDefault="00000000">
            <w:pPr>
              <w:spacing w:after="0" w:line="247" w:lineRule="auto"/>
              <w:jc w:val="center"/>
            </w:pPr>
            <w:r>
              <w:rPr>
                <w:sz w:val="19"/>
              </w:rPr>
              <w:t>TC05</w:t>
            </w:r>
          </w:p>
        </w:tc>
        <w:tc>
          <w:tcPr>
            <w:tcW w:w="4967" w:type="dxa"/>
            <w:vAlign w:val="center"/>
          </w:tcPr>
          <w:p w14:paraId="31864A0A" w14:textId="77777777" w:rsidR="00575507" w:rsidRDefault="00000000">
            <w:pPr>
              <w:spacing w:after="0" w:line="247" w:lineRule="auto"/>
            </w:pPr>
            <w:r>
              <w:rPr>
                <w:sz w:val="19"/>
              </w:rPr>
              <w:t>Publish results and check totals</w:t>
            </w:r>
          </w:p>
        </w:tc>
        <w:tc>
          <w:tcPr>
            <w:tcW w:w="1440" w:type="dxa"/>
            <w:vAlign w:val="center"/>
          </w:tcPr>
          <w:p w14:paraId="07D3401F" w14:textId="77777777" w:rsidR="00575507" w:rsidRDefault="00000000">
            <w:pPr>
              <w:spacing w:after="0" w:line="247" w:lineRule="auto"/>
              <w:jc w:val="center"/>
            </w:pPr>
            <w:r>
              <w:rPr>
                <w:sz w:val="19"/>
              </w:rPr>
              <w:t>High</w:t>
            </w:r>
          </w:p>
        </w:tc>
        <w:tc>
          <w:tcPr>
            <w:tcW w:w="2404" w:type="dxa"/>
            <w:vAlign w:val="center"/>
          </w:tcPr>
          <w:p w14:paraId="4E4F9A9C" w14:textId="77777777" w:rsidR="00575507" w:rsidRDefault="00000000">
            <w:pPr>
              <w:spacing w:after="0" w:line="247" w:lineRule="auto"/>
              <w:jc w:val="center"/>
            </w:pPr>
            <w:r>
              <w:rPr>
                <w:sz w:val="19"/>
              </w:rPr>
              <w:t>Not run</w:t>
            </w:r>
          </w:p>
        </w:tc>
      </w:tr>
      <w:tr w:rsidR="00575507" w14:paraId="7AA382BF" w14:textId="77777777">
        <w:trPr>
          <w:cantSplit/>
          <w:trHeight w:val="403"/>
          <w:jc w:val="center"/>
        </w:trPr>
        <w:tc>
          <w:tcPr>
            <w:tcW w:w="936" w:type="dxa"/>
            <w:vAlign w:val="center"/>
          </w:tcPr>
          <w:p w14:paraId="00FA598A" w14:textId="77777777" w:rsidR="00575507" w:rsidRDefault="00000000">
            <w:pPr>
              <w:spacing w:after="0" w:line="247" w:lineRule="auto"/>
              <w:jc w:val="center"/>
            </w:pPr>
            <w:r>
              <w:rPr>
                <w:sz w:val="19"/>
              </w:rPr>
              <w:t>TC06</w:t>
            </w:r>
          </w:p>
        </w:tc>
        <w:tc>
          <w:tcPr>
            <w:tcW w:w="4967" w:type="dxa"/>
            <w:vAlign w:val="center"/>
          </w:tcPr>
          <w:p w14:paraId="1F49B45D" w14:textId="77777777" w:rsidR="00575507" w:rsidRDefault="00000000">
            <w:pPr>
              <w:spacing w:after="0" w:line="247" w:lineRule="auto"/>
            </w:pPr>
            <w:r>
              <w:rPr>
                <w:sz w:val="19"/>
              </w:rPr>
              <w:t>Show and clear an obstruction alert</w:t>
            </w:r>
          </w:p>
        </w:tc>
        <w:tc>
          <w:tcPr>
            <w:tcW w:w="1440" w:type="dxa"/>
            <w:vAlign w:val="center"/>
          </w:tcPr>
          <w:p w14:paraId="69991439" w14:textId="77777777" w:rsidR="00575507" w:rsidRDefault="00000000">
            <w:pPr>
              <w:spacing w:after="0" w:line="247" w:lineRule="auto"/>
              <w:jc w:val="center"/>
            </w:pPr>
            <w:r>
              <w:rPr>
                <w:sz w:val="19"/>
              </w:rPr>
              <w:t>High</w:t>
            </w:r>
          </w:p>
        </w:tc>
        <w:tc>
          <w:tcPr>
            <w:tcW w:w="2404" w:type="dxa"/>
            <w:vAlign w:val="center"/>
          </w:tcPr>
          <w:p w14:paraId="30A9BC24" w14:textId="77777777" w:rsidR="00575507" w:rsidRDefault="00000000">
            <w:pPr>
              <w:spacing w:after="0" w:line="247" w:lineRule="auto"/>
              <w:jc w:val="center"/>
            </w:pPr>
            <w:r>
              <w:rPr>
                <w:sz w:val="19"/>
              </w:rPr>
              <w:t>Not run</w:t>
            </w:r>
          </w:p>
        </w:tc>
      </w:tr>
      <w:tr w:rsidR="00575507" w14:paraId="358A61DB" w14:textId="77777777">
        <w:trPr>
          <w:cantSplit/>
          <w:trHeight w:val="403"/>
          <w:jc w:val="center"/>
        </w:trPr>
        <w:tc>
          <w:tcPr>
            <w:tcW w:w="936" w:type="dxa"/>
            <w:vAlign w:val="center"/>
          </w:tcPr>
          <w:p w14:paraId="6DDBD923" w14:textId="77777777" w:rsidR="00575507" w:rsidRDefault="00000000">
            <w:pPr>
              <w:spacing w:after="0" w:line="247" w:lineRule="auto"/>
              <w:jc w:val="center"/>
            </w:pPr>
            <w:r>
              <w:rPr>
                <w:sz w:val="19"/>
              </w:rPr>
              <w:t>TC07</w:t>
            </w:r>
          </w:p>
        </w:tc>
        <w:tc>
          <w:tcPr>
            <w:tcW w:w="4967" w:type="dxa"/>
            <w:vAlign w:val="center"/>
          </w:tcPr>
          <w:p w14:paraId="26260861" w14:textId="77777777" w:rsidR="00575507" w:rsidRDefault="00000000">
            <w:pPr>
              <w:spacing w:after="0" w:line="247" w:lineRule="auto"/>
            </w:pPr>
            <w:r>
              <w:rPr>
                <w:sz w:val="19"/>
              </w:rPr>
              <w:t>Video monitoring and stale results</w:t>
            </w:r>
          </w:p>
        </w:tc>
        <w:tc>
          <w:tcPr>
            <w:tcW w:w="1440" w:type="dxa"/>
            <w:vAlign w:val="center"/>
          </w:tcPr>
          <w:p w14:paraId="1C1C4409" w14:textId="77777777" w:rsidR="00575507" w:rsidRDefault="00000000">
            <w:pPr>
              <w:spacing w:after="0" w:line="247" w:lineRule="auto"/>
              <w:jc w:val="center"/>
            </w:pPr>
            <w:r>
              <w:rPr>
                <w:sz w:val="19"/>
              </w:rPr>
              <w:t>High</w:t>
            </w:r>
          </w:p>
        </w:tc>
        <w:tc>
          <w:tcPr>
            <w:tcW w:w="2404" w:type="dxa"/>
            <w:vAlign w:val="center"/>
          </w:tcPr>
          <w:p w14:paraId="036ADC19" w14:textId="77777777" w:rsidR="00575507" w:rsidRDefault="00000000">
            <w:pPr>
              <w:spacing w:after="0" w:line="247" w:lineRule="auto"/>
              <w:jc w:val="center"/>
            </w:pPr>
            <w:r>
              <w:rPr>
                <w:sz w:val="19"/>
              </w:rPr>
              <w:t>Not run</w:t>
            </w:r>
          </w:p>
        </w:tc>
      </w:tr>
      <w:tr w:rsidR="00575507" w14:paraId="11AC0347" w14:textId="77777777">
        <w:trPr>
          <w:cantSplit/>
          <w:trHeight w:val="403"/>
          <w:jc w:val="center"/>
        </w:trPr>
        <w:tc>
          <w:tcPr>
            <w:tcW w:w="936" w:type="dxa"/>
            <w:vAlign w:val="center"/>
          </w:tcPr>
          <w:p w14:paraId="18D8DFEF" w14:textId="77777777" w:rsidR="00575507" w:rsidRDefault="00000000">
            <w:pPr>
              <w:spacing w:after="0" w:line="247" w:lineRule="auto"/>
              <w:jc w:val="center"/>
            </w:pPr>
            <w:r>
              <w:rPr>
                <w:sz w:val="19"/>
              </w:rPr>
              <w:t>TC08</w:t>
            </w:r>
          </w:p>
        </w:tc>
        <w:tc>
          <w:tcPr>
            <w:tcW w:w="4967" w:type="dxa"/>
            <w:vAlign w:val="center"/>
          </w:tcPr>
          <w:p w14:paraId="53139157" w14:textId="77777777" w:rsidR="00575507" w:rsidRDefault="00000000">
            <w:pPr>
              <w:spacing w:after="0" w:line="247" w:lineRule="auto"/>
            </w:pPr>
            <w:r>
              <w:rPr>
                <w:sz w:val="19"/>
              </w:rPr>
              <w:t>Review uncertain predictions</w:t>
            </w:r>
          </w:p>
        </w:tc>
        <w:tc>
          <w:tcPr>
            <w:tcW w:w="1440" w:type="dxa"/>
            <w:vAlign w:val="center"/>
          </w:tcPr>
          <w:p w14:paraId="30BB9551" w14:textId="77777777" w:rsidR="00575507" w:rsidRDefault="00000000">
            <w:pPr>
              <w:spacing w:after="0" w:line="247" w:lineRule="auto"/>
              <w:jc w:val="center"/>
            </w:pPr>
            <w:r>
              <w:rPr>
                <w:sz w:val="19"/>
              </w:rPr>
              <w:t>High</w:t>
            </w:r>
          </w:p>
        </w:tc>
        <w:tc>
          <w:tcPr>
            <w:tcW w:w="2404" w:type="dxa"/>
            <w:vAlign w:val="center"/>
          </w:tcPr>
          <w:p w14:paraId="275C0EAE" w14:textId="77777777" w:rsidR="00575507" w:rsidRDefault="00000000">
            <w:pPr>
              <w:spacing w:after="0" w:line="247" w:lineRule="auto"/>
              <w:jc w:val="center"/>
            </w:pPr>
            <w:r>
              <w:rPr>
                <w:sz w:val="19"/>
              </w:rPr>
              <w:t>Not run</w:t>
            </w:r>
          </w:p>
        </w:tc>
      </w:tr>
      <w:tr w:rsidR="00575507" w14:paraId="44E11CC2" w14:textId="77777777">
        <w:trPr>
          <w:cantSplit/>
          <w:trHeight w:val="403"/>
          <w:jc w:val="center"/>
        </w:trPr>
        <w:tc>
          <w:tcPr>
            <w:tcW w:w="936" w:type="dxa"/>
            <w:vAlign w:val="center"/>
          </w:tcPr>
          <w:p w14:paraId="0F067B03" w14:textId="77777777" w:rsidR="00575507" w:rsidRDefault="00000000">
            <w:pPr>
              <w:spacing w:after="0" w:line="247" w:lineRule="auto"/>
              <w:jc w:val="center"/>
            </w:pPr>
            <w:r>
              <w:rPr>
                <w:sz w:val="19"/>
              </w:rPr>
              <w:t>TC09</w:t>
            </w:r>
          </w:p>
        </w:tc>
        <w:tc>
          <w:tcPr>
            <w:tcW w:w="4967" w:type="dxa"/>
            <w:vAlign w:val="center"/>
          </w:tcPr>
          <w:p w14:paraId="06A9C8C2" w14:textId="77777777" w:rsidR="00575507" w:rsidRDefault="00000000">
            <w:pPr>
              <w:spacing w:after="0" w:line="247" w:lineRule="auto"/>
            </w:pPr>
            <w:r>
              <w:rPr>
                <w:sz w:val="19"/>
              </w:rPr>
              <w:t>Check update speed</w:t>
            </w:r>
          </w:p>
        </w:tc>
        <w:tc>
          <w:tcPr>
            <w:tcW w:w="1440" w:type="dxa"/>
            <w:vAlign w:val="center"/>
          </w:tcPr>
          <w:p w14:paraId="3A876377" w14:textId="77777777" w:rsidR="00575507" w:rsidRDefault="00000000">
            <w:pPr>
              <w:spacing w:after="0" w:line="247" w:lineRule="auto"/>
              <w:jc w:val="center"/>
            </w:pPr>
            <w:r>
              <w:rPr>
                <w:sz w:val="19"/>
              </w:rPr>
              <w:t>High</w:t>
            </w:r>
          </w:p>
        </w:tc>
        <w:tc>
          <w:tcPr>
            <w:tcW w:w="2404" w:type="dxa"/>
            <w:vAlign w:val="center"/>
          </w:tcPr>
          <w:p w14:paraId="76FF8D6A" w14:textId="77777777" w:rsidR="00575507" w:rsidRDefault="00000000">
            <w:pPr>
              <w:spacing w:after="0" w:line="247" w:lineRule="auto"/>
              <w:jc w:val="center"/>
            </w:pPr>
            <w:r>
              <w:rPr>
                <w:sz w:val="19"/>
              </w:rPr>
              <w:t>Not run</w:t>
            </w:r>
          </w:p>
        </w:tc>
      </w:tr>
      <w:tr w:rsidR="00575507" w14:paraId="7A08C48E" w14:textId="77777777">
        <w:trPr>
          <w:cantSplit/>
          <w:trHeight w:val="403"/>
          <w:jc w:val="center"/>
        </w:trPr>
        <w:tc>
          <w:tcPr>
            <w:tcW w:w="936" w:type="dxa"/>
            <w:vAlign w:val="center"/>
          </w:tcPr>
          <w:p w14:paraId="0B19250F" w14:textId="77777777" w:rsidR="00575507" w:rsidRDefault="00000000">
            <w:pPr>
              <w:spacing w:after="0" w:line="247" w:lineRule="auto"/>
              <w:jc w:val="center"/>
            </w:pPr>
            <w:r>
              <w:rPr>
                <w:sz w:val="19"/>
              </w:rPr>
              <w:t>TC10</w:t>
            </w:r>
          </w:p>
        </w:tc>
        <w:tc>
          <w:tcPr>
            <w:tcW w:w="4967" w:type="dxa"/>
            <w:vAlign w:val="center"/>
          </w:tcPr>
          <w:p w14:paraId="5EAF571C" w14:textId="77777777" w:rsidR="00575507" w:rsidRDefault="00000000">
            <w:pPr>
              <w:spacing w:after="0" w:line="247" w:lineRule="auto"/>
            </w:pPr>
            <w:r>
              <w:rPr>
                <w:sz w:val="19"/>
              </w:rPr>
              <w:t>Check ease of use</w:t>
            </w:r>
          </w:p>
        </w:tc>
        <w:tc>
          <w:tcPr>
            <w:tcW w:w="1440" w:type="dxa"/>
            <w:vAlign w:val="center"/>
          </w:tcPr>
          <w:p w14:paraId="07ADC2E3" w14:textId="77777777" w:rsidR="00575507" w:rsidRDefault="00000000">
            <w:pPr>
              <w:spacing w:after="0" w:line="247" w:lineRule="auto"/>
              <w:jc w:val="center"/>
            </w:pPr>
            <w:r>
              <w:rPr>
                <w:sz w:val="19"/>
              </w:rPr>
              <w:t>Medium</w:t>
            </w:r>
          </w:p>
        </w:tc>
        <w:tc>
          <w:tcPr>
            <w:tcW w:w="2404" w:type="dxa"/>
            <w:vAlign w:val="center"/>
          </w:tcPr>
          <w:p w14:paraId="301A3FA7" w14:textId="77777777" w:rsidR="00575507" w:rsidRDefault="00000000">
            <w:pPr>
              <w:spacing w:after="0" w:line="247" w:lineRule="auto"/>
              <w:jc w:val="center"/>
            </w:pPr>
            <w:r>
              <w:rPr>
                <w:sz w:val="19"/>
              </w:rPr>
              <w:t>Not run</w:t>
            </w:r>
          </w:p>
        </w:tc>
      </w:tr>
    </w:tbl>
    <w:p w14:paraId="3D696217" w14:textId="77777777" w:rsidR="00575507" w:rsidRDefault="00000000">
      <w:pPr>
        <w:spacing w:before="160" w:after="200"/>
      </w:pPr>
      <w:r>
        <w:rPr>
          <w:sz w:val="19"/>
        </w:rPr>
        <w:t>Total 10     Pass _____     Fail _____     Blocked _____     Not run _____</w:t>
      </w:r>
    </w:p>
    <w:p w14:paraId="0EE4D26B" w14:textId="77777777" w:rsidR="00575507" w:rsidRDefault="00000000">
      <w:pPr>
        <w:pStyle w:val="Heading2"/>
      </w:pPr>
      <w:r>
        <w:t>Potential end user confirmation</w:t>
      </w:r>
    </w:p>
    <w:p w14:paraId="7B68FFFA" w14:textId="77777777" w:rsidR="00575507" w:rsidRDefault="00000000">
      <w:r>
        <w:t>I confirm that I participated in or observed the tests listed above and reviewed the recorded results. Any issues are noted below.</w:t>
      </w:r>
    </w:p>
    <w:p w14:paraId="06310100" w14:textId="77777777" w:rsidR="00575507" w:rsidRDefault="00000000">
      <w:pPr>
        <w:spacing w:before="80"/>
      </w:pPr>
      <w:r>
        <w:t>Comments or issues</w:t>
      </w:r>
    </w:p>
    <w:p w14:paraId="21001520" w14:textId="77777777" w:rsidR="00575507" w:rsidRDefault="00000000">
      <w:pPr>
        <w:spacing w:after="160"/>
      </w:pPr>
      <w:r>
        <w:t>________________________________________________________________</w:t>
      </w:r>
    </w:p>
    <w:p w14:paraId="1B3721FA" w14:textId="77777777" w:rsidR="00575507" w:rsidRDefault="00000000">
      <w:pPr>
        <w:spacing w:after="160"/>
      </w:pPr>
      <w:r>
        <w:t>________________________________________________________________</w:t>
      </w:r>
    </w:p>
    <w:p w14:paraId="2D1F33E3" w14:textId="77777777" w:rsidR="00575507" w:rsidRDefault="00000000">
      <w:pPr>
        <w:spacing w:after="160"/>
      </w:pPr>
      <w:r>
        <w:t>________________________________________________________________</w:t>
      </w:r>
    </w:p>
    <w:p w14:paraId="21164A8F" w14:textId="77777777" w:rsidR="00575507" w:rsidRDefault="00000000">
      <w:pPr>
        <w:spacing w:before="120" w:after="200"/>
      </w:pPr>
      <w:r>
        <w:t>Name __________________________________________________________</w:t>
      </w:r>
    </w:p>
    <w:p w14:paraId="6F37012D" w14:textId="77777777" w:rsidR="00575507" w:rsidRDefault="00000000">
      <w:pPr>
        <w:spacing w:after="200"/>
      </w:pPr>
      <w:r>
        <w:t>Role or position __________________________________________________</w:t>
      </w:r>
    </w:p>
    <w:p w14:paraId="2C350227" w14:textId="77777777" w:rsidR="00575507" w:rsidRDefault="00000000">
      <w:pPr>
        <w:spacing w:after="240"/>
      </w:pPr>
      <w:r>
        <w:t>Signature ___________________________   Date ______________________</w:t>
      </w:r>
    </w:p>
    <w:p w14:paraId="08A04DBD" w14:textId="77777777" w:rsidR="00575507" w:rsidRDefault="00000000">
      <w:r>
        <w:t>Test facilitator ___________________________________________________</w:t>
      </w:r>
    </w:p>
    <w:sectPr w:rsidR="00575507" w:rsidSect="00034616">
      <w:footerReference w:type="default" r:id="rId8"/>
      <w:pgSz w:w="11906" w:h="16838"/>
      <w:pgMar w:top="1080" w:right="1080" w:bottom="1080" w:left="1080"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714AFD" w14:textId="77777777" w:rsidR="00B9761D" w:rsidRDefault="00B9761D">
      <w:pPr>
        <w:spacing w:after="0" w:line="240" w:lineRule="auto"/>
      </w:pPr>
      <w:r>
        <w:separator/>
      </w:r>
    </w:p>
  </w:endnote>
  <w:endnote w:type="continuationSeparator" w:id="0">
    <w:p w14:paraId="1993A9B4" w14:textId="77777777" w:rsidR="00B9761D" w:rsidRDefault="00B97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FE70B" w14:textId="77777777" w:rsidR="00575507" w:rsidRDefault="00000000">
    <w:pPr>
      <w:pStyle w:val="Footer"/>
      <w:jc w:val="right"/>
    </w:pPr>
    <w:proofErr w:type="spellStart"/>
    <w:r>
      <w:rPr>
        <w:sz w:val="16"/>
      </w:rPr>
      <w:t>ParkVision</w:t>
    </w:r>
    <w:proofErr w:type="spellEnd"/>
    <w:r>
      <w:rPr>
        <w:sz w:val="16"/>
      </w:rPr>
      <w:t xml:space="preserve"> System Testing   |   Page </w:t>
    </w:r>
    <w:r>
      <w:fldChar w:fldCharType="begin"/>
    </w:r>
    <w:r>
      <w:instrText>PAGE</w:instrText>
    </w:r>
    <w:r>
      <w:fldChar w:fldCharType="separate"/>
    </w:r>
    <w:r w:rsidR="00CB5E1D">
      <w:rPr>
        <w:noProof/>
      </w:rPr>
      <w:t>1</w:t>
    </w:r>
    <w:r>
      <w:fldChar w:fldCharType="end"/>
    </w:r>
    <w:r>
      <w:rPr>
        <w:sz w:val="16"/>
      </w:rPr>
      <w:t xml:space="preserve"> of </w:t>
    </w:r>
    <w:r>
      <w:fldChar w:fldCharType="begin"/>
    </w:r>
    <w:r>
      <w:instrText>NUMPAGES</w:instrText>
    </w:r>
    <w:r>
      <w:fldChar w:fldCharType="separate"/>
    </w:r>
    <w:r w:rsidR="00CB5E1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2EA87" w14:textId="77777777" w:rsidR="00B9761D" w:rsidRDefault="00B9761D">
      <w:pPr>
        <w:spacing w:after="0" w:line="240" w:lineRule="auto"/>
      </w:pPr>
      <w:r>
        <w:separator/>
      </w:r>
    </w:p>
  </w:footnote>
  <w:footnote w:type="continuationSeparator" w:id="0">
    <w:p w14:paraId="6F024E5C" w14:textId="77777777" w:rsidR="00B9761D" w:rsidRDefault="00B97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921386">
    <w:abstractNumId w:val="8"/>
  </w:num>
  <w:num w:numId="2" w16cid:durableId="1793399285">
    <w:abstractNumId w:val="6"/>
  </w:num>
  <w:num w:numId="3" w16cid:durableId="1240140728">
    <w:abstractNumId w:val="5"/>
  </w:num>
  <w:num w:numId="4" w16cid:durableId="1533227752">
    <w:abstractNumId w:val="4"/>
  </w:num>
  <w:num w:numId="5" w16cid:durableId="1175806362">
    <w:abstractNumId w:val="7"/>
  </w:num>
  <w:num w:numId="6" w16cid:durableId="1193611997">
    <w:abstractNumId w:val="3"/>
  </w:num>
  <w:num w:numId="7" w16cid:durableId="1699966317">
    <w:abstractNumId w:val="2"/>
  </w:num>
  <w:num w:numId="8" w16cid:durableId="2039162394">
    <w:abstractNumId w:val="1"/>
  </w:num>
  <w:num w:numId="9" w16cid:durableId="21288159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29F"/>
    <w:rsid w:val="00575507"/>
    <w:rsid w:val="005F1C6D"/>
    <w:rsid w:val="00972408"/>
    <w:rsid w:val="009D48BA"/>
    <w:rsid w:val="00AA1D8D"/>
    <w:rsid w:val="00B47730"/>
    <w:rsid w:val="00B9761D"/>
    <w:rsid w:val="00CB0664"/>
    <w:rsid w:val="00CB5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87284"/>
  <w14:defaultImageDpi w14:val="300"/>
  <w15:docId w15:val="{6EF53467-47B1-0440-A40B-64D237EFC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ParkVision System Testing</vt:lpstr>
    </vt:vector>
  </TitlesOfParts>
  <Manager/>
  <Company/>
  <LinksUpToDate>false</LinksUpToDate>
  <CharactersWithSpaces>9015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ParkVision System Testing</dc:title>
  <dc:subject>Ten concise test cases and end user confirmation</dc:subject>
  <dc:creator>ParkVision Project Team</dc:creator>
  <cp:keywords/>
  <dc:description>generated by python-docx</dc:description>
  <cp:lastModifiedBy>Cyrus Glenn L. Digal</cp:lastModifiedBy>
  <cp:revision>2</cp:revision>
  <dcterms:created xsi:type="dcterms:W3CDTF">2026-10-29T00:22:00Z</dcterms:created>
  <dcterms:modified xsi:type="dcterms:W3CDTF">2026-10-29T00:22:00Z</dcterms:modified>
  <cp:category/>
</cp:coreProperties>
</file>